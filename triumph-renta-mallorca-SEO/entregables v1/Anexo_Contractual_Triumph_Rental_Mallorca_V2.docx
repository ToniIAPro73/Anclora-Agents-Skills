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562088" cy="106893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EXO_E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10"/>
          <w:pgSz w:w="11909" w:h="16834"/>
          <w:pgMar w:top="0" w:right="0" w:bottom="0" w:left="0" w:header="720" w:footer="720" w:gutter="0"/>
          <w:cols w:space="720"/>
          <w:docGrid w:linePitch="360"/>
        </w:sectPr>
      </w:pPr>
    </w:p>
    <w:p/>
    <w:p/>
    <w:p/>
    <w:p>
      <w:pPr>
        <w:jc w:val="center"/>
      </w:pPr>
      <w:r>
        <w:rPr>
          <w:rFonts w:ascii="Arial" w:hAnsi="Arial"/>
          <w:b/>
          <w:sz w:val="28"/>
        </w:rPr>
        <w:t>CONTENIDO</w:t>
      </w:r>
    </w:p>
    <w:p/>
    <w:p/>
    <w:p>
      <w:pPr>
        <w:ind w:left="0"/>
      </w:pPr>
      <w:r>
        <w:rPr>
          <w:b/>
          <w:sz w:val="22"/>
        </w:rPr>
        <w:t>1 ANEXO I – Alcance, Condiciones y Requisitos de Optimización Web y GEO</w:t>
      </w:r>
    </w:p>
    <w:p>
      <w:pPr>
        <w:ind w:left="432"/>
      </w:pPr>
      <w:r>
        <w:rPr>
          <w:sz w:val="22"/>
        </w:rPr>
        <w:t>1.1 OBJETO DEL ANEXO</w:t>
      </w:r>
    </w:p>
    <w:p>
      <w:pPr>
        <w:ind w:left="432"/>
      </w:pPr>
      <w:r>
        <w:rPr>
          <w:sz w:val="22"/>
        </w:rPr>
        <w:t>1.2 REQUISITO IMPRESCINDIBLE: ACCESO A HERRAMIENTAS</w:t>
      </w:r>
    </w:p>
    <w:p>
      <w:pPr>
        <w:ind w:left="432"/>
      </w:pPr>
      <w:r>
        <w:rPr>
          <w:sz w:val="22"/>
        </w:rPr>
        <w:t>1.3 ALCANCE DEL SERVICIO (Enfoque SEO/IA)</w:t>
      </w:r>
    </w:p>
    <w:p>
      <w:pPr>
        <w:ind w:left="864"/>
      </w:pPr>
      <w:r>
        <w:rPr>
          <w:sz w:val="22"/>
        </w:rPr>
        <w:t>1.3.1 Optimización Técnica y de Usabilidad</w:t>
      </w:r>
    </w:p>
    <w:p>
      <w:pPr>
        <w:ind w:left="864"/>
      </w:pPr>
      <w:r>
        <w:rPr>
          <w:sz w:val="22"/>
        </w:rPr>
        <w:t>1.3.2 Estrategia GEO (Generative Engine Optimization)</w:t>
      </w:r>
    </w:p>
    <w:p>
      <w:pPr>
        <w:ind w:left="432"/>
      </w:pPr>
      <w:r>
        <w:rPr>
          <w:sz w:val="22"/>
        </w:rPr>
        <w:t>1.4 CONDICIONES DE Mantenimiento</w:t>
      </w:r>
    </w:p>
    <w:p>
      <w:pPr>
        <w:ind w:left="432"/>
      </w:pPr>
      <w:r>
        <w:rPr>
          <w:sz w:val="22"/>
        </w:rPr>
        <w:t>1.5 CUMPLIMIENTO Y TRANSPARENCIA</w:t>
      </w:r>
    </w:p>
    <w:p>
      <w:pPr>
        <w:ind w:left="432"/>
      </w:pPr>
      <w:r>
        <w:rPr>
          <w:sz w:val="22"/>
        </w:rPr>
        <w:t>1.6 EXCLUSIONES</w:t>
      </w:r>
    </w:p>
    <w:p>
      <w:pPr>
        <w:ind w:left="432"/>
      </w:pPr>
      <w:r>
        <w:rPr>
          <w:sz w:val="22"/>
        </w:rPr>
        <w:t>1.7 RESPONSABILIDADES</w:t>
      </w:r>
    </w:p>
    <w:p>
      <w:pPr>
        <w:ind w:left="432"/>
      </w:pPr>
      <w:r>
        <w:rPr>
          <w:sz w:val="22"/>
        </w:rPr>
        <w:t>1.8 FIRMAS DE CONFORMIDAD</w:t>
      </w:r>
    </w:p>
    <w:p>
      <w:r>
        <w:br w:type="page"/>
      </w:r>
    </w:p>
    <w:p>
      <w:pPr>
        <w:pStyle w:val="Heading1"/>
      </w:pPr>
      <w:r>
        <w:t>ANEXO I – Alcance, Condiciones y Requisitos de Optimización Web y GEO</w:t>
      </w:r>
    </w:p>
    <w:p>
      <w:r>
        <w:t>**Proyecto:** Optimización de Visibilidad, SEO Técnico y Estrategia GEO</w:t>
      </w:r>
    </w:p>
    <w:p>
      <w:r>
        <w:t>**Cliente:** Triumph Rental Mallorca</w:t>
      </w:r>
    </w:p>
    <w:p>
      <w:r>
        <w:t>**Proveedor:** [Tu nombre / marca]</w:t>
      </w:r>
    </w:p>
    <w:p>
      <w:r>
        <w:t>**Versión:** 2.1 (Pivote Estratégico SEO/GEO)</w:t>
      </w:r>
    </w:p>
    <w:p>
      <w:r>
        <w:t>---</w:t>
      </w:r>
    </w:p>
    <w:p>
      <w:pPr>
        <w:pStyle w:val="Heading2"/>
      </w:pPr>
      <w:r>
        <w:t>1. OBJETO DEL ANEXO</w:t>
      </w:r>
    </w:p>
    <w:p>
      <w:r>
        <w:t>El presente documento regula los términos de la prestación de servicios de optimización web, centrados en el posicionamiento orgánico tradicional (SEO) y la visibilidad en motores de respuesta de Inteligencia Artificial (GEO), eliminando cualquier implementación de agentes autónomos (RAG) por acuerdo entre las partes.</w:t>
      </w:r>
    </w:p>
    <w:p>
      <w:pPr>
        <w:pStyle w:val="Heading2"/>
      </w:pPr>
      <w:r>
        <w:t>2. REQUISITO IMPRESCINDIBLE: ACCESO A HERRAMIENTAS</w:t>
      </w:r>
    </w:p>
    <w:p>
      <w:r>
        <w:t>Para la ejecución efectiva del servicio y la consecución del ROI proyectado, se establece como **requisito obligatorio y condición previa** el acceso total del proveedor a:</w:t>
      </w:r>
    </w:p>
    <w:p>
      <w:r>
        <w:t>*   **Herramienta de Creación Web (CMS/Builder):** Acceso con permisos suficientes para modificar estructura, diseño, metadatos y código fuente si fuera necesario.</w:t>
      </w:r>
    </w:p>
    <w:p>
      <w:r>
        <w:t>*   **Google Search Console / Analytics:** Para la medición y validación de resultados.</w:t>
      </w:r>
    </w:p>
    <w:p>
      <w:r>
        <w:t>*   **Gestor de Dominio (opcional pero recomendado):** En caso de ser necesarios ajustes técnicos profundos.</w:t>
      </w:r>
    </w:p>
    <w:p>
      <w:r>
        <w:t>El retraso en el suministro de estos accesos exime al proveedor de los plazos de entrega acordados.</w:t>
      </w:r>
    </w:p>
    <w:p>
      <w:pPr>
        <w:pStyle w:val="Heading2"/>
      </w:pPr>
      <w:r>
        <w:t>3. ALCANCE DEL SERVICIO (Enfoque SEO/IA)</w:t>
      </w:r>
    </w:p>
    <w:p>
      <w:pPr>
        <w:pStyle w:val="Heading3"/>
      </w:pPr>
      <w:r>
        <w:t>3.1 Optimización Técnica y de Usabilidad</w:t>
      </w:r>
    </w:p>
    <w:p>
      <w:r>
        <w:t>*   Auditoría y corrección del menú de navegación móvil.</w:t>
      </w:r>
    </w:p>
    <w:p>
      <w:r>
        <w:t>*   Mejora de los tiempos de carga (WPO) mediante optimización de activos y código.</w:t>
      </w:r>
    </w:p>
    <w:p>
      <w:r>
        <w:t>*   Saneamiento de errores 404 y redirecciones en los tres idiomas del sitio (ES / EN / DE).</w:t>
      </w:r>
    </w:p>
    <w:p>
      <w:pPr>
        <w:pStyle w:val="Heading3"/>
      </w:pPr>
      <w:r>
        <w:t>3.2 Estrategia GEO (Generative Engine Optimization)</w:t>
      </w:r>
    </w:p>
    <w:p>
      <w:r>
        <w:t>*   Reestructuración de contenidos para facilitar la indexación por modelos como ChatGPT, Claude y Perplexity.</w:t>
      </w:r>
    </w:p>
    <w:p>
      <w:r>
        <w:t>*   Implementación de Marcado de Datos Estructurados (Schema.org) avanzado para entidades de alquiler de vehículos y rutas turísticas.</w:t>
      </w:r>
    </w:p>
    <w:p>
      <w:pPr>
        <w:pStyle w:val="Heading2"/>
      </w:pPr>
      <w:r>
        <w:t>4. CONDICIONES DE Mantenimiento</w:t>
      </w:r>
    </w:p>
    <w:p>
      <w:r>
        <w:t>Se establece un soporte preventivo para asegurar que los cambios no se degraden con futuras actualizaciones de la herramienta de creación web, con un coste ajustado a la complejidad técnica de la consultoría.</w:t>
      </w:r>
    </w:p>
    <w:p>
      <w:pPr>
        <w:pStyle w:val="Heading2"/>
      </w:pPr>
      <w:r>
        <w:t>5. CUMPLIMIENTO Y TRANSPARENCIA</w:t>
      </w:r>
    </w:p>
    <w:p>
      <w:r>
        <w:t>*   **RGPD:** Todas las optimizaciones respetarán la privacidad de los usuarios y no implican el tratamiento de datos personales para entrenamiento de modelos externos.</w:t>
      </w:r>
    </w:p>
    <w:p>
      <w:r>
        <w:t>*   **Buenas Prácticas:** Se rechazan técnicas de "black-hat SEO"; todas las acciones buscan la autoridad y relevancia real de la marca Triumph Rental Mallorca.</w:t>
      </w:r>
    </w:p>
    <w:p>
      <w:pPr>
        <w:pStyle w:val="Heading2"/>
      </w:pPr>
      <w:r>
        <w:t>6. EXCLUSIONES</w:t>
      </w:r>
    </w:p>
    <w:p>
      <w:r>
        <w:t>*   Creación de Chatbots o Agentes de IA autónomos.</w:t>
      </w:r>
    </w:p>
    <w:p>
      <w:r>
        <w:t>*   Costes de licencias de la propia herramienta de creación web (Wix, Webflow, WordPress, etc.).</w:t>
      </w:r>
    </w:p>
    <w:p>
      <w:r>
        <w:t>*   Gestión de campañas de publicidad pagada (SEM/social Ads).</w:t>
      </w:r>
    </w:p>
    <w:p>
      <w:pPr>
        <w:pStyle w:val="Heading2"/>
      </w:pPr>
      <w:r>
        <w:t>7. RESPONSABILIDADES</w:t>
      </w:r>
    </w:p>
    <w:p>
      <w:r>
        <w:t>*   **Proveedor:** Ejecutar las mejoras técnicas y de contenido según lo acordado.</w:t>
      </w:r>
    </w:p>
    <w:p>
      <w:r>
        <w:t>*   **Cliente:** Garantizar la propiedad y el acceso a las herramientas web mencionadas en el punto 2.</w:t>
      </w:r>
    </w:p>
    <w:p>
      <w:r>
        <w:t>---</w:t>
      </w:r>
    </w:p>
    <w:p>
      <w:pPr>
        <w:pStyle w:val="Heading2"/>
      </w:pPr>
      <w:r>
        <w:t>8. FIRMAS DE CONFORMIDAD</w:t>
      </w:r>
    </w:p>
    <w:p>
      <w:r>
        <w:t>| Firma Cliente | Firma Proveedor |</w:t>
      </w:r>
    </w:p>
    <w:p>
      <w:r>
        <w:t>| :--- | :--- |</w:t>
      </w:r>
    </w:p>
    <w:p>
      <w:r>
        <w:t>| | |</w:t>
      </w:r>
    </w:p>
    <w:p>
      <w:r>
        <w:t>| **Fecha:** | **Fecha:** |</w:t>
      </w:r>
    </w:p>
    <w:sectPr w:rsidR="00FC693F" w:rsidRPr="0006063C" w:rsidSect="00034616">
      <w:pgSz w:w="11909" w:h="16834"/>
      <w:pgMar w:top="1440" w:right="2160" w:bottom="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/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