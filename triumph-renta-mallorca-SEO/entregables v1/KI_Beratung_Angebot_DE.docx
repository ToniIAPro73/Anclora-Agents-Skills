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UESTA_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/>
    <w:p/>
    <w:p/>
    <w:p>
      <w:pPr>
        <w:jc w:val="center"/>
      </w:pPr>
      <w:r>
        <w:rPr>
          <w:rFonts w:ascii="Arial" w:hAnsi="Arial"/>
          <w:b/>
          <w:sz w:val="28"/>
        </w:rPr>
        <w:t>CONTENIDO</w:t>
      </w:r>
    </w:p>
    <w:p/>
    <w:p/>
    <w:p>
      <w:pPr>
        <w:ind w:left="0"/>
      </w:pPr>
      <w:r>
        <w:rPr>
          <w:b/>
          <w:sz w:val="22"/>
        </w:rPr>
        <w:t>1 Strategisches Angebot: Web-Optimierung und GEO-Sichtbarkeit</w:t>
      </w:r>
    </w:p>
    <w:p>
      <w:pPr>
        <w:ind w:left="432"/>
      </w:pPr>
      <w:r>
        <w:rPr>
          <w:sz w:val="22"/>
        </w:rPr>
        <w:t>1.1 Einführung</w:t>
      </w:r>
    </w:p>
    <w:p>
      <w:pPr>
        <w:ind w:left="432"/>
      </w:pPr>
      <w:r>
        <w:rPr>
          <w:sz w:val="22"/>
        </w:rPr>
        <w:t>1.2 Projektziel</w:t>
      </w:r>
    </w:p>
    <w:p>
      <w:pPr>
        <w:ind w:left="432"/>
      </w:pPr>
      <w:r>
        <w:rPr>
          <w:sz w:val="22"/>
        </w:rPr>
        <w:t>1.3 Betriebliche Anforderung</w:t>
      </w:r>
    </w:p>
    <w:p>
      <w:pPr>
        <w:ind w:left="432"/>
      </w:pPr>
      <w:r>
        <w:rPr>
          <w:sz w:val="22"/>
        </w:rPr>
        <w:t>1.4 Zeitplan</w:t>
      </w:r>
    </w:p>
    <w:p>
      <w:pPr>
        <w:ind w:left="432"/>
      </w:pPr>
      <w:r>
        <w:rPr>
          <w:sz w:val="22"/>
        </w:rPr>
        <w:t>1.5 Finanzielles Detail</w:t>
      </w:r>
    </w:p>
    <w:p>
      <w:pPr>
        <w:ind w:left="432"/>
      </w:pPr>
      <w:r>
        <w:rPr>
          <w:sz w:val="22"/>
        </w:rPr>
        <w:t>1.6 Bedingungen</w:t>
      </w:r>
    </w:p>
    <w:p>
      <w:pPr>
        <w:ind w:left="864"/>
      </w:pPr>
      <w:r>
        <w:rPr>
          <w:sz w:val="22"/>
        </w:rPr>
        <w:t>1.6.1 Annahme des Angebots</w:t>
      </w:r>
    </w:p>
    <w:p>
      <w:r>
        <w:br w:type="page"/>
      </w:r>
    </w:p>
    <w:p>
      <w:pPr>
        <w:pStyle w:val="Heading1"/>
      </w:pPr>
      <w:r>
        <w:t>Strategisches Angebot: Web-Optimierung und GEO-Sichtbarkeit</w:t>
      </w:r>
    </w:p>
    <w:p>
      <w:r>
        <w:t>**Vorbereitet für:** Triumph Rental Mallorca</w:t>
      </w:r>
    </w:p>
    <w:p>
      <w:r>
        <w:t>**Datum:** 5. Februar 2026</w:t>
      </w:r>
    </w:p>
    <w:p>
      <w:r>
        <w:t>**Berater:** Spezialist für SEO- und KI-Strategie</w:t>
      </w:r>
    </w:p>
    <w:p>
      <w:r>
        <w:t>---</w:t>
      </w:r>
    </w:p>
    <w:p>
      <w:pPr>
        <w:pStyle w:val="Heading2"/>
      </w:pPr>
      <w:r>
        <w:t>Einführung</w:t>
      </w:r>
    </w:p>
    <w:p>
      <w:r>
        <w:t>Nach der Analyse der digitalen Präsenz von **Triumph Rental Mallorca** haben wir eine entscheidende Chance identifiziert: Ihre Website bietet ein außergewöhnliches Produkt, weist jedoch technische Barrieren auf, die eine maximale Konversion verhindern. Dieses Angebot konzentriert sich darauf, Ihre aktuelle Website durch technisches SEO und **GEO (Generative Engine Optimization)** in ein Hochleistungs-Asset zu verwandeln, um sicherzustellen, dass Ihre Marke sowohl bei Google als auch in neuen KI-Suchmaschinen die erste Wahl ist.</w:t>
      </w:r>
    </w:p>
    <w:p>
      <w:r>
        <w:t>---</w:t>
      </w:r>
    </w:p>
    <w:p>
      <w:pPr>
        <w:pStyle w:val="Heading2"/>
      </w:pPr>
      <w:r>
        <w:t>Projektziel</w:t>
      </w:r>
    </w:p>
    <w:p>
      <w:r>
        <w:t>Das Ziel besteht darin, die Sichtbarkeit und die Direktbuchungsraten durch drei Säulen zu maximieren:</w:t>
      </w:r>
    </w:p>
    <w:p>
      <w:r>
        <w:t>1.  **Usability-Überholung:** Behebung des mobilen Menüs und der Ladegeschwindigkeit, um den Verlust von Buchungen im letzten Schritt zu verhindern.</w:t>
      </w:r>
    </w:p>
    <w:p>
      <w:r>
        <w:t>2.  **Mehrsprachige Optimierung:** Verfeinerung der Inhalte auf Englisch und Deutsch, um hochwertige internationale Touristen anzusprechen.</w:t>
      </w:r>
    </w:p>
    <w:p>
      <w:r>
        <w:t>3.  **GEO-Positionierung:** Strukturierung von Informationen, damit ChatGPT, Perplexity und andere KI-Systeme Triumph Rental Mallorca zitieren und empfehlen.</w:t>
      </w:r>
    </w:p>
    <w:p>
      <w:r>
        <w:t>---</w:t>
      </w:r>
    </w:p>
    <w:p>
      <w:pPr>
        <w:pStyle w:val="Heading2"/>
      </w:pPr>
      <w:r>
        <w:t>Betriebliche Anforderung</w:t>
      </w:r>
    </w:p>
    <w:p>
      <w:r>
        <w:t>Um den Erfolg dieser Maßnahme zu garantieren, ist der vollständige Zugriff auf das für die Erstellung der Website verwendete Tool (CMS/Builder) **zwingend erforderlich**. Ohne diesen Zugriff wäre die Fähigkeit zur Implementierung von Geschwindigkeitsverbesserungen und technischem SEO stark beeinträchtigt.</w:t>
      </w:r>
    </w:p>
    <w:p>
      <w:r>
        <w:t>---</w:t>
      </w:r>
    </w:p>
    <w:p>
      <w:pPr>
        <w:pStyle w:val="Heading2"/>
      </w:pPr>
      <w:r>
        <w:t>Zeitplan</w:t>
      </w:r>
    </w:p>
    <w:p>
      <w:r>
        <w:t>- **Woche 1:** Tiefgehende Usability-Prüfung und Konfiguration der Zugänge.</w:t>
      </w:r>
    </w:p>
    <w:p>
      <w:r>
        <w:t>- **Woche 2:** Implementierung technischer Verbesserungen (Menü, Geschwindigkeit, SEO).</w:t>
      </w:r>
    </w:p>
    <w:p>
      <w:r>
        <w:t>- **Woche 3:** Inhaltsstrukturierung und GEO-Optimierung (KI-bereit).</w:t>
      </w:r>
    </w:p>
    <w:p>
      <w:r>
        <w:t>- **Woche 4:** Ergebnisüberwachung und Übergabe des Abschlussberichts.</w:t>
      </w:r>
    </w:p>
    <w:p>
      <w:r>
        <w:t>---</w:t>
      </w:r>
    </w:p>
    <w:p>
      <w:pPr>
        <w:pStyle w:val="Heading2"/>
      </w:pPr>
      <w:r>
        <w:t>Finanzielles Detail</w:t>
      </w:r>
    </w:p>
    <w:p>
      <w:r>
        <w:t>| Posten | Investition |</w:t>
      </w:r>
    </w:p>
    <w:p>
      <w:r>
        <w:t>| :--- | :--- |</w:t>
      </w:r>
    </w:p>
    <w:p>
      <w:r>
        <w:t>| Vordiagnose und Strategie (4,5h @ 50 €/Std.) | 225 € |</w:t>
      </w:r>
    </w:p>
    <w:p>
      <w:r>
        <w:t>| Technische Prüfung &amp; Behebung mobiler Usability | 800 € |</w:t>
      </w:r>
    </w:p>
    <w:p>
      <w:r>
        <w:t>| On-Page &amp; mehrsprachige SEO-Implementierung | 1.200 € |</w:t>
      </w:r>
    </w:p>
    <w:p>
      <w:r>
        <w:t>| GEO-Sichtbarkeitsstrategie (KI-Engines) | 1.000 € |</w:t>
      </w:r>
    </w:p>
    <w:p>
      <w:r>
        <w:t>| Analytics-Setup &amp; Datenschema | 500 € |</w:t>
      </w:r>
    </w:p>
    <w:p>
      <w:r>
        <w:t>| **Anfangsinvestition Gesamt (zzgl. MwSt.)** | **3.725 €** |</w:t>
      </w:r>
    </w:p>
    <w:p>
      <w:r>
        <w:t>---</w:t>
      </w:r>
    </w:p>
    <w:p>
      <w:pPr>
        <w:pStyle w:val="Heading2"/>
      </w:pPr>
      <w:r>
        <w:t>Bedingungen</w:t>
      </w:r>
    </w:p>
    <w:p>
      <w:r>
        <w:t>- **Zahlungsweise:** 50 % zu Beginn und 50 % nach Abschluss.</w:t>
      </w:r>
    </w:p>
    <w:p>
      <w:r>
        <w:t>- **Gültigkeit:** 15 Tage.</w:t>
      </w:r>
    </w:p>
    <w:p>
      <w:r>
        <w:t>- **Eigentum:** Der Kunde behält das volle Eigentum an allen vorgenommenen Änderungen.</w:t>
      </w:r>
    </w:p>
    <w:p>
      <w:r>
        <w:t>---</w:t>
      </w:r>
    </w:p>
    <w:p>
      <w:pPr>
        <w:pStyle w:val="Heading3"/>
      </w:pPr>
      <w:r>
        <w:t>Annahme des Angebots</w:t>
      </w:r>
    </w:p>
    <w:p>
      <w:r>
        <w:t>**Agustín Medina**</w:t>
      </w:r>
    </w:p>
    <w:p>
      <w:r>
        <w:t>Gründer &amp; KI-Stratege</w:t>
      </w:r>
    </w:p>
    <w:p>
      <w:r>
        <w:t>**[Kunde], [Position], Triumph Rental Mallorca**</w:t>
      </w:r>
    </w:p>
    <w:sectPr w:rsidR="00FC693F" w:rsidRPr="0006063C" w:rsidSect="00034616">
      <w:pgSz w:w="11909" w:h="16834"/>
      <w:pgMar w:top="1440" w:right="2160" w:bottom="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/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