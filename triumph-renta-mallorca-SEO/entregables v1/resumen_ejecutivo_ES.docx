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Resumen de Estado: Tu Presencia en Internet</w:t>
      </w:r>
    </w:p>
    <w:p>
      <w:pPr>
        <w:ind w:left="864"/>
      </w:pPr>
      <w:r>
        <w:rPr>
          <w:sz w:val="22"/>
        </w:rPr>
        <w:t>1.0.1 Problemas Detectados (Impacto Inmediato)</w:t>
      </w:r>
    </w:p>
    <w:p>
      <w:pPr>
        <w:ind w:left="864"/>
      </w:pPr>
      <w:r>
        <w:rPr>
          <w:sz w:val="22"/>
        </w:rPr>
        <w:t>1.0.2 Conclusión</w:t>
      </w:r>
    </w:p>
    <w:p>
      <w:r>
        <w:br w:type="page"/>
      </w:r>
    </w:p>
    <w:p>
      <w:pPr>
        <w:pStyle w:val="Heading1"/>
      </w:pPr>
      <w:r>
        <w:t>Resumen de Estado: Tu Presencia en Internet</w:t>
      </w:r>
    </w:p>
    <w:p>
      <w:r>
        <w:t>Tras un análisis profundo de tu sitio web, hemos detectado puntos críticos que están frenando tu crecimiento y permitiendo que la competencia tome ventaja en Mallorca.</w:t>
      </w:r>
    </w:p>
    <w:p>
      <w:pPr>
        <w:pStyle w:val="Heading3"/>
      </w:pPr>
      <w:r>
        <w:t>Problemas Detectados (Impacto Inmediato)</w:t>
      </w:r>
    </w:p>
    <w:p>
      <w:r>
        <w:t>1. **Barrera de Acceso para Clientes en el Móvil**</w:t>
      </w:r>
    </w:p>
    <w:p>
      <w:r>
        <w:t>Tu web presenta un fallo grave en dispositivos móviles: el menú de navegación no funciona correctamente. La mayoría de los turistas reservan desde su teléfono; si no pueden navegar con facilidad, abandonarán la página en segundos para buscar a otro proveedor.</w:t>
      </w:r>
    </w:p>
    <w:p>
      <w:r>
        <w:t>2. **Dificultad para ser Encontrado Localmente**</w:t>
      </w:r>
    </w:p>
    <w:p>
      <w:r>
        <w:t>Aunque tu marca es potente, los buscadores (Google) no están conectando tu web eficazmente con las búsquedas que se hacen en español o inglés desde la isla. Estás perdiendo visibilidad frente a otros servicios que han optimizado su presencia para estos idiomas.</w:t>
      </w:r>
    </w:p>
    <w:p>
      <w:r>
        <w:t>3. **Velocidad de Respuesta**</w:t>
      </w:r>
    </w:p>
    <w:p>
      <w:r>
        <w:t>La página tarda más de lo debido en mostrar la información importante. En el mundo digital, cada segundo de espera es una oportunidad perdida de venta.</w:t>
      </w:r>
    </w:p>
    <w:p>
      <w:pPr>
        <w:pStyle w:val="Heading3"/>
      </w:pPr>
      <w:r>
        <w:t>Conclusión</w:t>
      </w:r>
    </w:p>
    <w:p>
      <w:r>
        <w:t>Tu negocio tiene un producto excepcional, pero tu "escaparate digital" tiene grietas que están ahuyentando a clientes potenciales ahora mismo. Es urgente corregir estos errores para asegurar que la temporada sea un éxito rotundo.</w:t>
      </w:r>
    </w:p>
    <w:p>
      <w:r>
        <w:t>**Recomendación:** Actuar sobre estos puntos antes de que la competencia refuerce su posición.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