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7562088" cy="106893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EXO_D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10"/>
          <w:pgSz w:w="11909" w:h="16834"/>
          <w:pgMar w:top="0" w:right="0" w:bottom="0" w:left="0" w:header="720" w:footer="720" w:gutter="0"/>
          <w:cols w:space="720"/>
          <w:docGrid w:linePitch="360"/>
        </w:sectPr>
      </w:pPr>
    </w:p>
    <w:p/>
    <w:p/>
    <w:p/>
    <w:p>
      <w:pPr>
        <w:jc w:val="center"/>
      </w:pPr>
      <w:r>
        <w:rPr>
          <w:rFonts w:ascii="Arial" w:hAnsi="Arial"/>
          <w:b/>
          <w:sz w:val="28"/>
        </w:rPr>
        <w:t>CONTENIDO</w:t>
      </w:r>
    </w:p>
    <w:p/>
    <w:p/>
    <w:p>
      <w:pPr>
        <w:ind w:left="0"/>
      </w:pPr>
      <w:r>
        <w:rPr>
          <w:b/>
          <w:sz w:val="22"/>
        </w:rPr>
        <w:t>1 ANHANG I – Umfang, Bedingungen und Anforderungen für Web- und GEO-Optimierung</w:t>
      </w:r>
    </w:p>
    <w:p>
      <w:pPr>
        <w:ind w:left="432"/>
      </w:pPr>
      <w:r>
        <w:rPr>
          <w:sz w:val="22"/>
        </w:rPr>
        <w:t>1.1 ZWECK DES ANHANGS</w:t>
      </w:r>
    </w:p>
    <w:p>
      <w:pPr>
        <w:ind w:left="432"/>
      </w:pPr>
      <w:r>
        <w:rPr>
          <w:sz w:val="22"/>
        </w:rPr>
        <w:t>1.2 UNVERZICHTBARE ANFORDERUNG: ZUGRIFF AUF TOOLS</w:t>
      </w:r>
    </w:p>
    <w:p>
      <w:pPr>
        <w:ind w:left="432"/>
      </w:pPr>
      <w:r>
        <w:rPr>
          <w:sz w:val="22"/>
        </w:rPr>
        <w:t>1.3 LEISTUNGSUMFANG (SEO/KI-Fokus)</w:t>
      </w:r>
    </w:p>
    <w:p>
      <w:pPr>
        <w:ind w:left="864"/>
      </w:pPr>
      <w:r>
        <w:rPr>
          <w:sz w:val="22"/>
        </w:rPr>
        <w:t>1.3.1 Technische und Usability-Optimierung</w:t>
      </w:r>
    </w:p>
    <w:p>
      <w:pPr>
        <w:ind w:left="864"/>
      </w:pPr>
      <w:r>
        <w:rPr>
          <w:sz w:val="22"/>
        </w:rPr>
        <w:t>1.3.2 GEO-Strategie (Generative Engine Optimization)</w:t>
      </w:r>
    </w:p>
    <w:p>
      <w:pPr>
        <w:ind w:left="432"/>
      </w:pPr>
      <w:r>
        <w:rPr>
          <w:sz w:val="22"/>
        </w:rPr>
        <w:t>1.4 WARTUNGSBEDINGUNGEN</w:t>
      </w:r>
    </w:p>
    <w:p>
      <w:pPr>
        <w:ind w:left="432"/>
      </w:pPr>
      <w:r>
        <w:rPr>
          <w:sz w:val="22"/>
        </w:rPr>
        <w:t>1.5 COMPLIANCE UND TRANSPARENZ</w:t>
      </w:r>
    </w:p>
    <w:p>
      <w:pPr>
        <w:ind w:left="432"/>
      </w:pPr>
      <w:r>
        <w:rPr>
          <w:sz w:val="22"/>
        </w:rPr>
        <w:t>1.6 AUSSCHLÜSSE</w:t>
      </w:r>
    </w:p>
    <w:p>
      <w:pPr>
        <w:ind w:left="432"/>
      </w:pPr>
      <w:r>
        <w:rPr>
          <w:sz w:val="22"/>
        </w:rPr>
        <w:t>1.7 VERANTWORTLICHKEITEN</w:t>
      </w:r>
    </w:p>
    <w:p>
      <w:pPr>
        <w:ind w:left="432"/>
      </w:pPr>
      <w:r>
        <w:rPr>
          <w:sz w:val="22"/>
        </w:rPr>
        <w:t>1.8 EINVERSTÄNDNISERKLÄRUNGEN</w:t>
      </w:r>
    </w:p>
    <w:p>
      <w:r>
        <w:br w:type="page"/>
      </w:r>
    </w:p>
    <w:p>
      <w:pPr>
        <w:pStyle w:val="Heading1"/>
      </w:pPr>
      <w:r>
        <w:t>ANHANG I – Umfang, Bedingungen und Anforderungen für Web- und GEO-Optimierung</w:t>
      </w:r>
    </w:p>
    <w:p>
      <w:r>
        <w:t>**Projekt:** Optimierung der Sichtbarkeit, technisches SEO und GEO-Strategie</w:t>
      </w:r>
    </w:p>
    <w:p>
      <w:r>
        <w:t>**Kunde:** Triumph Rental Mallorca</w:t>
      </w:r>
    </w:p>
    <w:p>
      <w:r>
        <w:t>**Anbieter:** [Ihr Name / Ihre Marke]</w:t>
      </w:r>
    </w:p>
    <w:p>
      <w:r>
        <w:t>**Version:** 2.1 (SEO/GEO Strategischer Pivot)</w:t>
      </w:r>
    </w:p>
    <w:p>
      <w:r>
        <w:t>---</w:t>
      </w:r>
    </w:p>
    <w:p>
      <w:pPr>
        <w:pStyle w:val="Heading2"/>
      </w:pPr>
      <w:r>
        <w:t>1. ZWECK DES ANHANGS</w:t>
      </w:r>
    </w:p>
    <w:p>
      <w:r>
        <w:t>Dieses Dokument regelt die Bedingungen für Web-Optimierungsdienste mit Schwerpunkt auf traditioneller organischer Positionierung (SEO) und Sichtbarkeit in Antwortmaschinen der künstlichen Intelligenz (GEO). Jegliche Implementierung autonomer Agenten (RAG) wird im gegenseitigen Einvernehmen der Parteien gestrichen.</w:t>
      </w:r>
    </w:p>
    <w:p>
      <w:pPr>
        <w:pStyle w:val="Heading2"/>
      </w:pPr>
      <w:r>
        <w:t>2. UNVERZICHTBARE ANFORDERUNG: ZUGRIFF AUF TOOLS</w:t>
      </w:r>
    </w:p>
    <w:p>
      <w:r>
        <w:t>Für die effektive Ausführung des Dienstes und das Erreichen des prognostizierten ROI wird als **obligatorische Anforderung und Voraussetzung** festgelegt, dass der Anbieter vollständigen Zugriff erhält auf:</w:t>
      </w:r>
    </w:p>
    <w:p>
      <w:r>
        <w:t>*   **Web-Erstellungstool (CMS/Builder):** Zugriff mit ausreichenden Berechtigungen zur Änderung von Struktur, Design, Metadaten und Quellcode, falls erforderlich.</w:t>
      </w:r>
    </w:p>
    <w:p>
      <w:r>
        <w:t>*   **Google Search Console / Analytics:** Zur Messung und Validierung der Ergebnisse.</w:t>
      </w:r>
    </w:p>
    <w:p>
      <w:r>
        <w:t>*   **Domain-Manager (optional, aber empfohlen):** Falls tiefgreifende technische Anpassungen erforderlich sind.</w:t>
      </w:r>
    </w:p>
    <w:p>
      <w:r>
        <w:t>Verzögerungen bei der Bereitstellung dieser Zugänge entbinden den Anbieter von den vereinbarten Lieferfristen.</w:t>
      </w:r>
    </w:p>
    <w:p>
      <w:pPr>
        <w:pStyle w:val="Heading2"/>
      </w:pPr>
      <w:r>
        <w:t>3. LEISTUNGSUMFANG (SEO/KI-Fokus)</w:t>
      </w:r>
    </w:p>
    <w:p>
      <w:pPr>
        <w:pStyle w:val="Heading3"/>
      </w:pPr>
      <w:r>
        <w:t>3.1 Technische und Usability-Optimierung</w:t>
      </w:r>
    </w:p>
    <w:p>
      <w:r>
        <w:t>*   Prüfung und Korrektur des mobilen Navigationsmenüs.</w:t>
      </w:r>
    </w:p>
    <w:p>
      <w:r>
        <w:t>*   Verbesserung der Ladezeiten (WPO) durch Optimierung von Assets und Code.</w:t>
      </w:r>
    </w:p>
    <w:p>
      <w:r>
        <w:t>*   Bereinigung von 404-Fehlern und Weiterleitungen in den drei Sprachen der Website (ES / EN / DE).</w:t>
      </w:r>
    </w:p>
    <w:p>
      <w:pPr>
        <w:pStyle w:val="Heading3"/>
      </w:pPr>
      <w:r>
        <w:t>3.2 GEO-Strategie (Generative Engine Optimization)</w:t>
      </w:r>
    </w:p>
    <w:p>
      <w:r>
        <w:t>*   Inhaltliche Umstrukturierung zur Erleichterung der Indexierung durch Modelle wie ChatGPT, Claude und Perplexity.</w:t>
      </w:r>
    </w:p>
    <w:p>
      <w:r>
        <w:t>*   Implementierung von erweitertem Markup für strukturierte Daten (Schema.org) für Fahrzeugvermietungen und touristische Routen.</w:t>
      </w:r>
    </w:p>
    <w:p>
      <w:pPr>
        <w:pStyle w:val="Heading2"/>
      </w:pPr>
      <w:r>
        <w:t>4. WARTUNGSBEDINGUNGEN</w:t>
      </w:r>
    </w:p>
    <w:p>
      <w:r>
        <w:t>Es wird ein präventiver Support eingerichtet, um sicherzustellen, dass die Änderungen bei zukünftigen Aktualisierungen des Web-Erstellungstools nicht an Qualität verlieren. Die Kosten werden an die technische Komplexität der Beratung angepasst.</w:t>
      </w:r>
    </w:p>
    <w:p>
      <w:pPr>
        <w:pStyle w:val="Heading2"/>
      </w:pPr>
      <w:r>
        <w:t>5. COMPLIANCE UND TRANSPARENZ</w:t>
      </w:r>
    </w:p>
    <w:p>
      <w:r>
        <w:t>*   **DSGVO:** Alle Optimierungen respektieren die Privatsphäre der Nutzer und beinhalten keine Verarbeitung personenbezogener Daten zum Training externer Modelle.</w:t>
      </w:r>
    </w:p>
    <w:p>
      <w:r>
        <w:t>*   **Best Practices:** „Black-Hat-SEO“-Techniken werden abgelehnt; alle Maßnahmen zielen auf die tatsächliche Autorität und Relevanz der Marke Triumph Rental Mallorca ab.</w:t>
      </w:r>
    </w:p>
    <w:p>
      <w:pPr>
        <w:pStyle w:val="Heading2"/>
      </w:pPr>
      <w:r>
        <w:t>6. AUSSCHLÜSSE</w:t>
      </w:r>
    </w:p>
    <w:p>
      <w:r>
        <w:t>*   Erstellung von Chatbots oder autonomen KI-Agenten.</w:t>
      </w:r>
    </w:p>
    <w:p>
      <w:r>
        <w:t>*   Lizenzkosten für das Web-Erstellungstool selbst (Wix, Webflow, WordPress, etc.).</w:t>
      </w:r>
    </w:p>
    <w:p>
      <w:r>
        <w:t>*   Verwaltung von bezahlten Werbekampagnen (SEM/Social Ads).</w:t>
      </w:r>
    </w:p>
    <w:p>
      <w:pPr>
        <w:pStyle w:val="Heading2"/>
      </w:pPr>
      <w:r>
        <w:t>7. VERANTWORTLICHKEITEN</w:t>
      </w:r>
    </w:p>
    <w:p>
      <w:r>
        <w:t>*   **Anbieter:** Durchführung der vereinbarten technischen und inhaltlichen Verbesserungen.</w:t>
      </w:r>
    </w:p>
    <w:p>
      <w:r>
        <w:t>*   **Kunde:** Gewährleistung des Eigentums und des Zugriffs auf die in Abschnitt 2 genannten Web-Tools.</w:t>
      </w:r>
    </w:p>
    <w:p>
      <w:r>
        <w:t>---</w:t>
      </w:r>
    </w:p>
    <w:p>
      <w:pPr>
        <w:pStyle w:val="Heading2"/>
      </w:pPr>
      <w:r>
        <w:t>8. EINVERSTÄNDNISERKLÄRUNGEN</w:t>
      </w:r>
    </w:p>
    <w:p>
      <w:r>
        <w:t>| Unterschrift Kunde | Unterschrift Anbieter |</w:t>
      </w:r>
    </w:p>
    <w:p>
      <w:r>
        <w:t>| :--- | :--- |</w:t>
      </w:r>
    </w:p>
    <w:p>
      <w:r>
        <w:t>| | |</w:t>
      </w:r>
    </w:p>
    <w:p>
      <w:r>
        <w:t>| **Datum:** | **Datum:** |</w:t>
      </w:r>
    </w:p>
    <w:sectPr w:rsidR="00FC693F" w:rsidRPr="0006063C" w:rsidSect="00034616">
      <w:pgSz w:w="11909" w:h="16834"/>
      <w:pgMar w:top="1440" w:right="2160" w:bottom="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/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