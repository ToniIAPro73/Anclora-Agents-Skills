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_E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Status Summary: Your Online Presence</w:t>
      </w:r>
    </w:p>
    <w:p>
      <w:pPr>
        <w:ind w:left="864"/>
      </w:pPr>
      <w:r>
        <w:rPr>
          <w:sz w:val="22"/>
        </w:rPr>
        <w:t>1.0.1 Identified Issues (Immediate Impact)</w:t>
      </w:r>
    </w:p>
    <w:p>
      <w:pPr>
        <w:ind w:left="864"/>
      </w:pPr>
      <w:r>
        <w:rPr>
          <w:sz w:val="22"/>
        </w:rPr>
        <w:t>1.0.2 Conclusion</w:t>
      </w:r>
    </w:p>
    <w:p>
      <w:r>
        <w:br w:type="page"/>
      </w:r>
    </w:p>
    <w:p>
      <w:pPr>
        <w:pStyle w:val="Heading1"/>
      </w:pPr>
      <w:r>
        <w:t>Status Summary: Your Online Presence</w:t>
      </w:r>
    </w:p>
    <w:p>
      <w:r>
        <w:t>A detailed analysis of your website has revealed several critical issues that are currently hindering your growth and allowing competitors in Mallorca to gain an advantage.</w:t>
      </w:r>
    </w:p>
    <w:p>
      <w:pPr>
        <w:pStyle w:val="Heading3"/>
      </w:pPr>
      <w:r>
        <w:t>Identified Issues (Immediate Impact)</w:t>
      </w:r>
    </w:p>
    <w:p>
      <w:r>
        <w:t>1. **Mobile Access Barrier**</w:t>
      </w:r>
    </w:p>
    <w:p>
      <w:r>
        <w:t>Your website has a major flaw on mobile devices: the navigation menu does not function properly. Most tourists book via their phones; if they cannot navigate easily,</w:t>
      </w:r>
    </w:p>
    <w:p>
      <w:r>
        <w:t>they will leave your site within seconds and look for another provider.</w:t>
      </w:r>
    </w:p>
    <w:p>
      <w:r>
        <w:t>2. **Difficulty Being Found Locally**</w:t>
      </w:r>
    </w:p>
    <w:p>
      <w:r>
        <w:t>While your brand is strong, search engines (Google) are not effectively connecting your website with searches made in Spanish or English on the island.</w:t>
      </w:r>
    </w:p>
    <w:p>
      <w:r>
        <w:t>You are losing visibility to other services that have optimized their presence for these languages.</w:t>
      </w:r>
    </w:p>
    <w:p>
      <w:r>
        <w:t>3. **Response Speed**</w:t>
      </w:r>
    </w:p>
    <w:p>
      <w:r>
        <w:t>The page takes longer than it should to display key information. In the digital world, every second of waiting is a lost sales opportunity.</w:t>
      </w:r>
    </w:p>
    <w:p>
      <w:pPr>
        <w:pStyle w:val="Heading3"/>
      </w:pPr>
      <w:r>
        <w:t>Conclusion</w:t>
      </w:r>
    </w:p>
    <w:p>
      <w:r>
        <w:t>Your business offers an exceptional product, but your "digital storefront" has cracks that are driving away potential customers right now.</w:t>
      </w:r>
    </w:p>
    <w:p>
      <w:r>
        <w:t>It is urgent to correct these errors to ensure the upcoming season is a resounding success.</w:t>
      </w:r>
    </w:p>
    <w:p>
      <w:r>
        <w:t>**Recommendation:** Act on these points immediately before competitors further strengthen their position.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