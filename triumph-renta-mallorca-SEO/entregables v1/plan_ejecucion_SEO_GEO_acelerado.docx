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ind w:left="0"/>
      </w:pPr>
      <w:r>
        <w:rPr>
          <w:b/>
          <w:sz w:val="22"/>
        </w:rPr>
        <w:t>1 Plan de Ejecución Acelerado: Optimización Web, SEO y GEO 2026</w:t>
      </w:r>
    </w:p>
    <w:p>
      <w:pPr>
        <w:ind w:left="432"/>
      </w:pPr>
      <w:r>
        <w:rPr>
          <w:sz w:val="22"/>
        </w:rPr>
        <w:t>1.1 Cronograma Maestro y Fases</w:t>
      </w:r>
    </w:p>
    <w:p>
      <w:pPr>
        <w:ind w:left="864"/>
      </w:pPr>
      <w:r>
        <w:rPr>
          <w:sz w:val="22"/>
        </w:rPr>
        <w:t>1.1.1 Fase 1: Cimientos y Auditoría Crítica (Días 1 - 4)</w:t>
      </w:r>
    </w:p>
    <w:p>
      <w:pPr>
        <w:ind w:left="864"/>
      </w:pPr>
      <w:r>
        <w:rPr>
          <w:sz w:val="22"/>
        </w:rPr>
        <w:t>1.1.2 Fase 2: Núcleo Técnico y Rendimiento (Días 5 - 9)</w:t>
      </w:r>
    </w:p>
    <w:p>
      <w:pPr>
        <w:ind w:left="864"/>
      </w:pPr>
      <w:r>
        <w:rPr>
          <w:sz w:val="22"/>
        </w:rPr>
        <w:t>1.1.3 Fase 3: Estrategia GEO y Contenido Multilingüe (Días 10 - 14)</w:t>
      </w:r>
    </w:p>
    <w:p>
      <w:pPr>
        <w:ind w:left="864"/>
      </w:pPr>
      <w:r>
        <w:rPr>
          <w:sz w:val="22"/>
        </w:rPr>
        <w:t>1.1.4 Fase 4: Lanzamiento, Monitoreo y Cierre (Días 15 - 18)</w:t>
      </w:r>
    </w:p>
    <w:p>
      <w:pPr>
        <w:ind w:left="432"/>
      </w:pPr>
      <w:r>
        <w:rPr>
          <w:sz w:val="22"/>
        </w:rPr>
        <w:t>1.2 Resumen de Ahorro de Tiempo</w:t>
      </w:r>
    </w:p>
    <w:p>
      <w:r>
        <w:br w:type="page"/>
      </w:r>
    </w:p>
    <w:p>
      <w:pPr>
        <w:pStyle w:val="Heading1"/>
      </w:pPr>
      <w:r>
        <w:t>Plan de Ejecución Acelerado: Optimización Web, SEO y GEO 2026</w:t>
      </w:r>
    </w:p>
    <w:p>
      <w:r>
        <w:t>**Proyecto:** Triumph Rental Mallorca - Transformación Digital</w:t>
      </w:r>
    </w:p>
    <w:p>
      <w:r>
        <w:t>**Objetivo:** Entrega de alto impacto en tiempo récord (~2.5 semanas) para demostrar excelencia operativa.</w:t>
      </w:r>
    </w:p>
    <w:p>
      <w:r>
        <w:t>---</w:t>
      </w:r>
    </w:p>
    <w:p>
      <w:pPr>
        <w:pStyle w:val="Heading2"/>
      </w:pPr>
      <w:r>
        <w:t>Cronograma Maestro y Fases</w:t>
      </w:r>
    </w:p>
    <w:p>
      <w:pPr>
        <w:pStyle w:val="Heading3"/>
      </w:pPr>
      <w:r>
        <w:t>Fase 1: Cimientos y Auditoría Crítica (Días 1 - 4)</w:t>
      </w:r>
    </w:p>
    <w:p>
      <w:r>
        <w:t>*Objetivo: Estabilizar el acceso y mapear todas las fugas de conversión.*</w:t>
      </w:r>
    </w:p>
    <w:p>
      <w:r>
        <w:t>*   **Día 1: Configuración Blindada**</w:t>
      </w:r>
    </w:p>
    <w:p>
      <w:r>
        <w:t>*   Recepción y validación de accesos (CMS, Google Search Console, Analytics).</w:t>
      </w:r>
    </w:p>
    <w:p>
      <w:r>
        <w:t>*   Auditoría de indexación actual y detección de errores 404/500.</w:t>
      </w:r>
    </w:p>
    <w:p>
      <w:r>
        <w:t>*   **Día 2: Análisis de Experiencia de Usuario (UX) Móvil**</w:t>
      </w:r>
    </w:p>
    <w:p>
      <w:r>
        <w:t>*   Identificación de la causa raíz del fallo del menú en smartphones.</w:t>
      </w:r>
    </w:p>
    <w:p>
      <w:r>
        <w:t>*   Medición de Core Web Vitals (Velocidad de carga real).</w:t>
      </w:r>
    </w:p>
    <w:p>
      <w:r>
        <w:t>*   **Día 3: Investigación GEO e IA**</w:t>
      </w:r>
    </w:p>
    <w:p>
      <w:r>
        <w:t>*   Análisis de palabras clave semánticas para motores de respuesta (ChatGPT/Perplexity).</w:t>
      </w:r>
    </w:p>
    <w:p>
      <w:r>
        <w:t>*   Mapeo de la competencia en el ecosistema de IA.</w:t>
      </w:r>
    </w:p>
    <w:p>
      <w:r>
        <w:t>*   **Día 4: Hito de Validación 1**</w:t>
      </w:r>
    </w:p>
    <w:p>
      <w:r>
        <w:t>*   **Testing:** Verificación de que todos los accesos son funcionales y las métricas base están registradas.</w:t>
      </w:r>
    </w:p>
    <w:p>
      <w:r>
        <w:t>*   **ENTREGABLE:** Reporte de Auditoría "Quick Wins".</w:t>
      </w:r>
    </w:p>
    <w:p>
      <w:r>
        <w:t>*   **ACEPTACIÓN:** Firma del cliente sobre los puntos críticos a corregir.</w:t>
      </w:r>
    </w:p>
    <w:p>
      <w:r>
        <w:t>---</w:t>
      </w:r>
    </w:p>
    <w:p>
      <w:pPr>
        <w:pStyle w:val="Heading3"/>
      </w:pPr>
      <w:r>
        <w:t>Fase 2: Núcleo Técnico y Rendimiento (Días 5 - 9)</w:t>
      </w:r>
    </w:p>
    <w:p>
      <w:r>
        <w:t>*Objetivo: Arreglar la web y hacerla extremadamente rápida.*</w:t>
      </w:r>
    </w:p>
    <w:p>
      <w:r>
        <w:t>*   **Día 5-6: Reparación de Navegabilidad**</w:t>
      </w:r>
    </w:p>
    <w:p>
      <w:r>
        <w:t>*   Corrección técnica del menú móvil y flujos de reserva.</w:t>
      </w:r>
    </w:p>
    <w:p>
      <w:r>
        <w:t>*   Ajuste de jerarquía de encabezados (H1, H2, H3) para SEO.</w:t>
      </w:r>
    </w:p>
    <w:p>
      <w:r>
        <w:t>*   **Día 7-8: Optimización de Velocidad (WPO)**</w:t>
      </w:r>
    </w:p>
    <w:p>
      <w:r>
        <w:t>*   Compresión de imágenes premium y activación de "Lazy Loading".</w:t>
      </w:r>
    </w:p>
    <w:p>
      <w:r>
        <w:t>*   Optimización de carga de scripts y CSS.</w:t>
      </w:r>
    </w:p>
    <w:p>
      <w:r>
        <w:t>*   **Día 9: Hito de Validación 2**</w:t>
      </w:r>
    </w:p>
    <w:p>
      <w:r>
        <w:t>*   **Testing:** Comparativa de velocidad (Antes vs. Después) y test de usabilidad móvil en múltiples dispositivos.</w:t>
      </w:r>
    </w:p>
    <w:p>
      <w:r>
        <w:t>*   **ACEPTACIÓN:** Validación del cliente sobre la fluidez de navegación en móviles.</w:t>
      </w:r>
    </w:p>
    <w:p>
      <w:r>
        <w:t>---</w:t>
      </w:r>
    </w:p>
    <w:p>
      <w:pPr>
        <w:pStyle w:val="Heading3"/>
      </w:pPr>
      <w:r>
        <w:t>Fase 3: Estrategia GEO y Contenido Multilingüe (Días 10 - 14)</w:t>
      </w:r>
    </w:p>
    <w:p>
      <w:r>
        <w:t>*Objetivo: Hacer que la IA recomiende a Triumph y capturar tráfico internacional.*</w:t>
      </w:r>
    </w:p>
    <w:p>
      <w:r>
        <w:t>*   **Día 10-11: Implementación de Datos Estructurados (Schema)**</w:t>
      </w:r>
    </w:p>
    <w:p>
      <w:r>
        <w:t>*   Inyección de código JSON-LD para que Google e IA entiendan que somos una entidad de "Alquiler de Motos en Mallorca".</w:t>
      </w:r>
    </w:p>
    <w:p>
      <w:r>
        <w:t>*   **Día 12-13: Reestructuración de Contenido para GEO**</w:t>
      </w:r>
    </w:p>
    <w:p>
      <w:r>
        <w:t>*   Adaptación de textos en ES, EN y DE para responder a preguntas directas de usuarios de IA.</w:t>
      </w:r>
    </w:p>
    <w:p>
      <w:r>
        <w:t>*   Sincronización semántica entre idiomas (consistencia de marca).</w:t>
      </w:r>
    </w:p>
    <w:p>
      <w:r>
        <w:t>*   **Día 14: Hito de Validación 3**</w:t>
      </w:r>
    </w:p>
    <w:p>
      <w:r>
        <w:t>*   **Testing:** Validación del Marcado de Datos Estructurados (Rich Snippets Test) y simulación de respuestas en modelos de lenguaje.</w:t>
      </w:r>
    </w:p>
    <w:p>
      <w:r>
        <w:t>*   **ACEPTACIÓN:** Revisión de contenidos y aprobación de la estrategia GEO.</w:t>
      </w:r>
    </w:p>
    <w:p>
      <w:r>
        <w:t>---</w:t>
      </w:r>
    </w:p>
    <w:p>
      <w:pPr>
        <w:pStyle w:val="Heading3"/>
      </w:pPr>
      <w:r>
        <w:t>Fase 4: Lanzamiento, Monitoreo y Cierre (Días 15 - 18)</w:t>
      </w:r>
    </w:p>
    <w:p>
      <w:r>
        <w:t>*Objetivo: Asegurar la sostenibilidad y entrega final.*</w:t>
      </w:r>
    </w:p>
    <w:p>
      <w:r>
        <w:t>*   **Día 15: Indexación Forzada y Ajustes Finales**</w:t>
      </w:r>
    </w:p>
    <w:p>
      <w:r>
        <w:t>*   Solicitud de re-indexación manual en Google para todos los idiomas.</w:t>
      </w:r>
    </w:p>
    <w:p>
      <w:r>
        <w:t>*   Últimos ajustes tras feedback del cliente.</w:t>
      </w:r>
    </w:p>
    <w:p>
      <w:r>
        <w:t>*   **Día 16: Reporte Final de Rendimiento**</w:t>
      </w:r>
    </w:p>
    <w:p>
      <w:r>
        <w:t>*   Creación de documento de resultados y guía de mantenimiento básico.</w:t>
      </w:r>
    </w:p>
    <w:p>
      <w:r>
        <w:t>*   **Día 17: Reunión de Cierre y Traspaso**</w:t>
      </w:r>
    </w:p>
    <w:p>
      <w:r>
        <w:t>*   Presentación de logros y formación rápida sobre el uso de la web optimizada.</w:t>
      </w:r>
    </w:p>
    <w:p>
      <w:r>
        <w:t>*   **Día 18: Entrega Final y Recomendación**</w:t>
      </w:r>
    </w:p>
    <w:p>
      <w:r>
        <w:t>*   **Testing:** Verificación final de integridad de enlaces y formularios de reserva.</w:t>
      </w:r>
    </w:p>
    <w:p>
      <w:r>
        <w:t>*   **ACEPTACIÓN FINAL:** Firma de cierre del proyecto y solicitud de testimonio.</w:t>
      </w:r>
    </w:p>
    <w:p>
      <w:r>
        <w:t>---</w:t>
      </w:r>
    </w:p>
    <w:p>
      <w:pPr>
        <w:pStyle w:val="Heading2"/>
      </w:pPr>
      <w:r>
        <w:t>Resumen de Ahorro de Tiempo</w:t>
      </w:r>
    </w:p>
    <w:p>
      <w:r>
        <w:t>*   **Compromiso Inicial:** 4 semanas (28 días).</w:t>
      </w:r>
    </w:p>
    <w:p>
      <w:r>
        <w:t>*   **Objetivo de Ejecución:** ~2.5 semanas (18 días).</w:t>
      </w:r>
    </w:p>
    <w:p>
      <w:r>
        <w:t>*   **Estrategia de Excelencia:** Solapamiento de auditorías técnicas con la preparación de contenidos para ganar 10 días de ventaja competitiva.</w:t>
      </w:r>
    </w:p>
    <w:p>
      <w:r>
        <w:t>---</w:t>
      </w:r>
    </w:p>
    <w:p>
      <w:r>
        <w:t>**Preparado por:** Tu Consultor Estratégico de IA y SEO</w:t>
      </w:r>
    </w:p>
    <w:p>
      <w:r>
        <w:t>**Estado:** Pendiente de Aceptación para comenzar Fase 1.</w:t>
      </w:r>
    </w:p>
    <w:sectPr w:rsidR="00FC693F" w:rsidRPr="0006063C" w:rsidSect="00034616">
      <w:pgSz w:w="11909" w:h="16834"/>
      <w:pgMar w:top="1440" w:right="216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/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