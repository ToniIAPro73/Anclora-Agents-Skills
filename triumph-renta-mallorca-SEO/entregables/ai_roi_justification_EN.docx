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215" cy="1068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IECE_V7_ROI_E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after="480"/>
        <w:jc w:val="center"/>
      </w:pPr>
      <w:r>
        <w:t>CONTENTS</w:t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</w:r>
      <w:r>
        <w:tab/>
        <w:fldChar w:fldCharType="begin"/>
        <w:instrText> PAGEREF head_7000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0"/>
      </w:pPr>
      <w:r>
        <w:rPr>
          <w:b/>
          <w:sz w:val="20"/>
        </w:rPr>
        <w:t>1. Return on Investment (ROI) Justification: Web Optimization &amp; GEO 2026</w:t>
      </w:r>
      <w:r>
        <w:tab/>
        <w:fldChar w:fldCharType="begin"/>
        <w:instrText> PAGEREF head_7001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1.1. Why SEO and GEO are the Priority Investment</w:t>
      </w:r>
      <w:r>
        <w:tab/>
        <w:fldChar w:fldCharType="begin"/>
        <w:instrText> PAGEREF head_7002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1.2. Short-Term Economic Impact (0 - 4 months)</w:t>
      </w:r>
      <w:r>
        <w:tab/>
        <w:fldChar w:fldCharType="begin"/>
        <w:instrText> PAGEREF head_7003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1.2.1. A. Stopping Traffic Leaks (Technical SEO)</w:t>
      </w:r>
      <w:r>
        <w:tab/>
        <w:fldChar w:fldCharType="begin"/>
        <w:instrText> PAGEREF head_7004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1.2.2. B. Strategic Multi-Language Positioning</w:t>
      </w:r>
      <w:r>
        <w:tab/>
        <w:fldChar w:fldCharType="begin"/>
        <w:instrText> PAGEREF head_7005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1.3. Medium-Term Impact (4 - 12 months)</w:t>
      </w:r>
      <w:r>
        <w:tab/>
        <w:fldChar w:fldCharType="begin"/>
        <w:instrText> PAGEREF head_7006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1.3.1. A. Dominance in AI Response Engines (GEO)</w:t>
      </w:r>
      <w:r>
        <w:tab/>
        <w:fldChar w:fldCharType="begin"/>
        <w:instrText> PAGEREF head_7007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1.3.2. B. Reduction in Customer Acquisition Costa (CAC)</w:t>
      </w:r>
      <w:r>
        <w:tab/>
        <w:fldChar w:fldCharType="begin"/>
        <w:instrText> PAGEREF head_7008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1.4. Critical Requirement: Access to Creation Tools</w:t>
      </w:r>
      <w:r>
        <w:tab/>
        <w:fldChar w:fldCharType="begin"/>
        <w:instrText> PAGEREF head_7009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1.5. Quantifying the Investment</w:t>
      </w:r>
      <w:r>
        <w:tab/>
        <w:fldChar w:fldCharType="begin"/>
        <w:instrText> PAGEREF head_7010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1.5.1. Conclusion</w:t>
      </w:r>
      <w:r>
        <w:tab/>
        <w:fldChar w:fldCharType="begin"/>
        <w:instrText> PAGEREF head_7011 \h </w:instrText>
        <w:fldChar w:fldCharType="separate"/>
        <w:t>1</w:t>
        <w:fldChar w:fldCharType="end"/>
      </w:r>
    </w:p>
    <w:p>
      <w:bookmarkStart w:id="7001" w:name="head_7001"/>
      <w:pPr>
        <w:pStyle w:val="Heading1"/>
        <w:keepNext/>
        <w:keepLines/>
      </w:pPr>
      <w:r>
        <w:t>1. Return on Investment (ROI) Justification: Web Optimization &amp; GEO 2026</w:t>
      </w:r>
      <w:bookmarkEnd w:id="7001"/>
    </w:p>
    <w:p/>
    <w:p>
      <w:pPr>
        <w:keepLines/>
        <w:jc w:val="both"/>
      </w:pPr>
      <w:r/>
      <w:r>
        <w:rPr>
          <w:b/>
        </w:rPr>
        <w:t>Prepared for:</w:t>
      </w:r>
      <w:r>
        <w:t xml:space="preserve"> Triumph Rental Mallorca</w:t>
      </w:r>
    </w:p>
    <w:p>
      <w:pPr>
        <w:keepLines/>
        <w:jc w:val="both"/>
      </w:pPr>
      <w:r/>
      <w:r>
        <w:rPr>
          <w:b/>
        </w:rPr>
        <w:t>Document:</w:t>
      </w:r>
      <w:r>
        <w:t xml:space="preserve"> Strategic Profitability Analysis &amp; Investment Justification (SEO/GEO Focus)</w:t>
      </w:r>
    </w:p>
    <w:p>
      <w:bookmarkStart w:id="7002" w:name="head_7002"/>
      <w:pPr>
        <w:pStyle w:val="Heading2"/>
        <w:keepNext/>
        <w:keepLines/>
      </w:pPr>
      <w:r>
        <w:t>1.1. Why SEO and GEO are the Priority Investment</w:t>
      </w:r>
      <w:bookmarkEnd w:id="7002"/>
    </w:p>
    <w:p/>
    <w:p>
      <w:pPr>
        <w:keepLines/>
        <w:jc w:val="both"/>
      </w:pPr>
      <w:r>
        <w:t xml:space="preserve">Instead of implementing complex chat tools that require high maintenance, the current approach focuses on turning your website into a qualified lead generation machine. In 2026, appearing in Google (SEO) is not enough; it is vital to be the preferred source for AI response engines (ChatGPT, SearchGPT, Perplexity), known as </w:t>
      </w:r>
      <w:r>
        <w:rPr>
          <w:b/>
        </w:rPr>
        <w:t>GEO (Generative Engine Optimization)</w:t>
      </w:r>
      <w:r>
        <w:t>.</w:t>
      </w:r>
    </w:p>
    <w:p>
      <w:bookmarkStart w:id="7003" w:name="head_7003"/>
      <w:pPr>
        <w:pStyle w:val="Heading2"/>
        <w:keepNext/>
        <w:keepLines/>
      </w:pPr>
      <w:r>
        <w:t>1.2. Short-Term Economic Impact (0 - 4 months)</w:t>
      </w:r>
      <w:bookmarkEnd w:id="7003"/>
    </w:p>
    <w:p>
      <w:bookmarkStart w:id="7004" w:name="head_7004"/>
      <w:pPr>
        <w:pStyle w:val="Heading3"/>
        <w:keepNext/>
        <w:keepLines/>
      </w:pPr>
      <w:r>
        <w:t>1.2.1. A. Stopping Traffic Leaks (Technical SEO)</w:t>
      </w:r>
      <w:bookmarkEnd w:id="7004"/>
    </w:p>
    <w:p/>
    <w:p>
      <w:pPr>
        <w:keepLines/>
        <w:jc w:val="both"/>
      </w:pPr>
      <w:r>
        <w:t>Repairing the mobile menu and improving loading speed will immediately halt the loss of customers who abandon the site due to technical frustration.</w:t>
      </w:r>
    </w:p>
    <w:p>
      <w:pPr>
        <w:pStyle w:val="ListBullet"/>
        <w:keepLines/>
        <w:jc w:val="both"/>
      </w:pPr>
      <w:r>
        <w:t>**Market Data:** A 20% improvement in page load speed can increase sales on mobile devices by up to **8-10%**.</w:t>
      </w:r>
    </w:p>
    <w:p>
      <w:pPr>
        <w:pStyle w:val="ListBullet"/>
        <w:keepLines/>
        <w:jc w:val="both"/>
      </w:pPr>
      <w:r>
        <w:t>**Impact:** Ensuring that 100% of prospects interested in renting a Triumph in Mallorca can complete the process without technical errors.</w:t>
      </w:r>
    </w:p>
    <w:p>
      <w:bookmarkStart w:id="7005" w:name="head_7005"/>
      <w:pPr>
        <w:pStyle w:val="Heading3"/>
        <w:keepNext/>
        <w:keepLines/>
      </w:pPr>
      <w:r>
        <w:t>1.2.2. B. Strategic Multi-Language Positioning</w:t>
      </w:r>
      <w:bookmarkEnd w:id="7005"/>
    </w:p>
    <w:p/>
    <w:p>
      <w:pPr>
        <w:keepLines/>
        <w:jc w:val="both"/>
      </w:pPr>
      <w:r>
        <w:t>Optimizing the website to be perfectly readable in English and German will capture international demand before they even arrive on the island.</w:t>
      </w:r>
    </w:p>
    <w:p>
      <w:pPr>
        <w:pStyle w:val="ListBullet"/>
        <w:keepLines/>
        <w:jc w:val="both"/>
      </w:pPr>
      <w:r>
        <w:t>**Value:** Capturing premium German and British customers who currently end up on better-translated and optimized competitor sites.</w:t>
      </w:r>
    </w:p>
    <w:p>
      <w:bookmarkStart w:id="7006" w:name="head_7006"/>
      <w:pPr>
        <w:pStyle w:val="Heading2"/>
        <w:keepNext/>
        <w:keepLines/>
      </w:pPr>
      <w:r>
        <w:t>1.3. Medium-Term Impact (4 - 12 months)</w:t>
      </w:r>
      <w:bookmarkEnd w:id="7006"/>
    </w:p>
    <w:p>
      <w:bookmarkStart w:id="7007" w:name="head_7007"/>
      <w:pPr>
        <w:pStyle w:val="Heading3"/>
        <w:keepNext/>
        <w:keepLines/>
      </w:pPr>
      <w:r>
        <w:t>1.3.1. A. Dominance in AI Response Engines (GEO)</w:t>
      </w:r>
      <w:bookmarkEnd w:id="7007"/>
    </w:p>
    <w:p/>
    <w:p>
      <w:pPr>
        <w:keepLines/>
        <w:jc w:val="both"/>
      </w:pPr>
      <w:r>
        <w:t>By structuring your content for AI, your business will appear when a tourist asks their virtual assistant: *"Where can I rent a Triumph in good condition in Mallorca?"*</w:t>
      </w:r>
    </w:p>
    <w:p>
      <w:pPr>
        <w:pStyle w:val="ListBullet"/>
        <w:keepLines/>
        <w:jc w:val="both"/>
      </w:pPr>
      <w:r>
        <w:t>**Strategic Value:** Being the "official answer" for AI is the new competitive advantage that replaces expensive paid ads.</w:t>
      </w:r>
    </w:p>
    <w:p>
      <w:bookmarkStart w:id="7008" w:name="head_7008"/>
      <w:pPr>
        <w:pStyle w:val="Heading3"/>
        <w:keepNext/>
        <w:keepLines/>
      </w:pPr>
      <w:r>
        <w:t>1.3.2. B. Reduction in Customer Acquisition Costa (CAC)</w:t>
      </w:r>
      <w:bookmarkEnd w:id="7008"/>
    </w:p>
    <w:p/>
    <w:p>
      <w:pPr>
        <w:keepLines/>
        <w:jc w:val="both"/>
      </w:pPr>
      <w:r>
        <w:t>By improving organic traffic and AI visibility, dependence on paid advertising (Ads) decreases drastically, increasing the profit margin for each booking.</w:t>
      </w:r>
    </w:p>
    <w:p>
      <w:bookmarkStart w:id="7009" w:name="head_7009"/>
      <w:pPr>
        <w:pStyle w:val="Heading2"/>
        <w:keepNext/>
        <w:keepLines/>
      </w:pPr>
      <w:r>
        <w:t>1.4. Critical Requirement: Access to Creation Tools</w:t>
      </w:r>
      <w:bookmarkEnd w:id="7009"/>
    </w:p>
    <w:p/>
    <w:p>
      <w:pPr>
        <w:keepLines/>
        <w:jc w:val="both"/>
      </w:pPr>
      <w:r>
        <w:t xml:space="preserve">To ensure this ROI, it is </w:t>
      </w:r>
      <w:r>
        <w:rPr>
          <w:b/>
        </w:rPr>
        <w:t>imperative</w:t>
      </w:r>
      <w:r>
        <w:t xml:space="preserve"> to have full access to the web creation tool (CMS/Builder). This allows for:</w:t>
      </w:r>
    </w:p>
    <w:p>
      <w:pPr>
        <w:pStyle w:val="ListBullet"/>
        <w:keepLines/>
        <w:jc w:val="both"/>
      </w:pPr>
      <w:r>
        <w:t>Implementing speed changes without delay.</w:t>
      </w:r>
    </w:p>
    <w:p>
      <w:pPr>
        <w:pStyle w:val="ListBullet"/>
        <w:keepLines/>
        <w:jc w:val="both"/>
      </w:pPr>
      <w:r>
        <w:t>Adjusting metadata and data schemas for AI in real-time.</w:t>
      </w:r>
    </w:p>
    <w:p>
      <w:pPr>
        <w:pStyle w:val="ListBullet"/>
        <w:keepLines/>
        <w:jc w:val="both"/>
      </w:pPr>
      <w:r>
        <w:t>Directly fixing mobile navigation errors (such as the detected menu issue).</w:t>
      </w:r>
    </w:p>
    <w:p>
      <w:bookmarkStart w:id="7010" w:name="head_7010"/>
      <w:pPr>
        <w:pStyle w:val="Heading2"/>
        <w:keepNext/>
        <w:keepLines/>
      </w:pPr>
      <w:r>
        <w:t>1.5. Quantifying the Investment</w:t>
      </w:r>
      <w:bookmarkEnd w:id="7010"/>
    </w:p>
    <w:p/>
    <w:p>
      <w:pPr>
        <w:keepLines/>
        <w:jc w:val="both"/>
      </w:pPr>
      <w:r>
        <w:t>Based on a deep optimization approach (adjusted initial investment):</w:t>
      </w:r>
    </w:p>
    <w:p>
      <w:bookmarkStart w:id="7011" w:name="head_7011"/>
      <w:pPr>
        <w:pStyle w:val="Heading3"/>
        <w:keepNext/>
        <w:keepLines/>
      </w:pPr>
      <w:r>
        <w:t>1.5.1. Conclusion</w:t>
      </w:r>
      <w:bookmarkEnd w:id="70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514"/>
          </w:tcPr>
          <w:p>
            <w:pPr>
              <w:jc w:val="center"/>
            </w:pPr>
            <w:r>
              <w:rPr>
                <w:b/>
              </w:rPr>
              <w:t>Conservative Estimate</w:t>
            </w:r>
          </w:p>
        </w:tc>
      </w:tr>
      <w:tr>
        <w:tc>
          <w:tcPr>
            <w:tcW w:type="dxa" w:w="4514"/>
          </w:tcPr>
          <w:p>
            <w:r>
              <w:t>**Visibility Increase in AI (GEO)**</w:t>
            </w:r>
          </w:p>
        </w:tc>
        <w:tc>
          <w:tcPr>
            <w:tcW w:type="dxa" w:w="4514"/>
          </w:tcPr>
          <w:p>
            <w:r>
              <w:t>Capturing new traffic sources (AI-driven)</w:t>
            </w:r>
          </w:p>
        </w:tc>
      </w:tr>
      <w:tr>
        <w:tc>
          <w:tcPr>
            <w:tcW w:type="dxa" w:w="4514"/>
          </w:tcPr>
          <w:p>
            <w:r>
              <w:t>**Estimated Conversion Increase**</w:t>
            </w:r>
          </w:p>
        </w:tc>
        <w:tc>
          <w:tcPr>
            <w:tcW w:type="dxa" w:w="4514"/>
          </w:tcPr>
          <w:p>
            <w:r>
              <w:t>8% - 12% through usability and speed improvements</w:t>
            </w:r>
          </w:p>
        </w:tc>
      </w:tr>
      <w:tr>
        <w:tc>
          <w:tcPr>
            <w:tcW w:type="dxa" w:w="4514"/>
          </w:tcPr>
          <w:p>
            <w:r>
              <w:t>**Break-even Point**</w:t>
            </w:r>
          </w:p>
        </w:tc>
        <w:tc>
          <w:tcPr>
            <w:tcW w:type="dxa" w:w="4514"/>
          </w:tcPr>
          <w:p>
            <w:r>
              <w:t>Estimated recovery in **2 - 4 months**</w:t>
            </w:r>
          </w:p>
        </w:tc>
      </w:tr>
    </w:tbl>
    <w:p/>
    <w:p>
      <w:pPr>
        <w:keepLines/>
        <w:jc w:val="both"/>
      </w:pPr>
      <w:r>
        <w:t>This approach is more efficient and sustainable for a motorcycle rental company. By focusing on the website as the primary asset and optimizing its visibility in new AI search engines, we guarantee a faster return and a solid technical infrastructure to scale the business without the operational complexity of a RAG agent.</w:t>
      </w:r>
    </w:p>
    <w:sectPr w:rsidR="00FC693F" w:rsidRPr="0006063C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