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/>
          <w:b/>
          <w:sz w:val="28"/>
        </w:rPr>
        <w:t>CONTENIDO</w:t>
      </w:r>
    </w:p>
    <w:p/>
    <w:p/>
    <w:p>
      <w:pPr>
        <w:spacing w:after="40"/>
        <w:ind w:left="0"/>
      </w:pPr>
      <w:r>
        <w:rPr>
          <w:rFonts w:ascii="Arial" w:hAnsi="Arial"/>
          <w:b/>
          <w:sz w:val="22"/>
        </w:rPr>
        <w:t>1 Status Summary: Your Online Presence</w:t>
      </w:r>
    </w:p>
    <w:p>
      <w:pPr>
        <w:spacing w:after="40"/>
        <w:ind w:left="432"/>
      </w:pPr>
      <w:r>
        <w:rPr>
          <w:rFonts w:ascii="Arial" w:hAnsi="Arial"/>
          <w:sz w:val="22"/>
        </w:rPr>
        <w:t>1.1 Identified Issues (Immediate Impact)</w:t>
      </w:r>
    </w:p>
    <w:p>
      <w:pPr>
        <w:spacing w:after="40"/>
        <w:ind w:left="864"/>
      </w:pPr>
      <w:r>
        <w:rPr>
          <w:rFonts w:ascii="Arial" w:hAnsi="Arial"/>
          <w:sz w:val="22"/>
        </w:rPr>
        <w:t>1.1.1 Mobile Access Barrier</w:t>
      </w:r>
    </w:p>
    <w:p>
      <w:pPr>
        <w:spacing w:after="40"/>
        <w:ind w:left="864"/>
      </w:pPr>
      <w:r>
        <w:rPr>
          <w:rFonts w:ascii="Arial" w:hAnsi="Arial"/>
          <w:sz w:val="22"/>
        </w:rPr>
        <w:t>1.1.2 Difficulty Being Found Locally</w:t>
      </w:r>
    </w:p>
    <w:p>
      <w:pPr>
        <w:spacing w:after="40"/>
        <w:ind w:left="864"/>
      </w:pPr>
      <w:r>
        <w:rPr>
          <w:rFonts w:ascii="Arial" w:hAnsi="Arial"/>
          <w:sz w:val="22"/>
        </w:rPr>
        <w:t>1.1.3 Response Speed</w:t>
      </w:r>
    </w:p>
    <w:p>
      <w:pPr>
        <w:spacing w:after="40"/>
        <w:ind w:left="432"/>
      </w:pPr>
      <w:r>
        <w:rPr>
          <w:rFonts w:ascii="Arial" w:hAnsi="Arial"/>
          <w:sz w:val="22"/>
        </w:rPr>
        <w:t>1.2 Conclusion</w:t>
      </w:r>
    </w:p>
    <w:sectPr w:rsidR="00FC693F" w:rsidRPr="0006063C" w:rsidSect="00034616">
      <w:pgSz w:w="12240" w:h="15840"/>
      <w:pgMar w:top="1440" w:right="216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