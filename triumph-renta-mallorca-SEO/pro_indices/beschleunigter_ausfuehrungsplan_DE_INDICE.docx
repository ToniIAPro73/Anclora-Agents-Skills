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Beschleunigter SEO/GEO-Ausführungsplan (90 Tage)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