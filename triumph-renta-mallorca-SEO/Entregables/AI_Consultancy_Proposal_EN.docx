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jpeg" ContentType="image/jpeg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sectPr>
          <w:footerReference w:type="default" r:id="rId3"/>
          <w:type w:val="nextPage"/>
          <w:pgSz w:w="11906" w:h="16838"/>
          <w:pgMar w:left="0" w:right="0" w:gutter="0" w:header="0" w:top="0" w:footer="720" w:bottom="777"/>
          <w:pgNumType w:fmt="decimal"/>
          <w:formProt w:val="false"/>
          <w:textDirection w:val="lrTb"/>
          <w:docGrid w:type="default" w:linePitch="360" w:charSpace="4096"/>
        </w:sectPr>
        <w:pStyle w:val="Normal"/>
        <w:rPr/>
      </w:pPr>
      <w:r>
        <w:rPr/>
        <w:drawing>
          <wp:inline distT="0" distB="0" distL="0" distR="0">
            <wp:extent cx="7562215" cy="1068959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215" cy="1068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480" w:after="480"/>
        <w:jc w:val="center"/>
        <w:rPr/>
      </w:pPr>
      <w:r>
        <w:rPr/>
        <w:t>CONTENTS</w:t>
      </w:r>
    </w:p>
    <w:p>
      <w:pPr>
        <w:pStyle w:val="Normal"/>
        <w:tabs>
          <w:tab w:val="clear" w:pos="720"/>
          <w:tab w:val="right" w:pos="9029" w:leader="dot"/>
        </w:tabs>
        <w:spacing w:before="0" w:after="40"/>
        <w:ind w:hanging="0"/>
        <w:rPr/>
      </w:pPr>
      <w:r>
        <w:rPr>
          <w:b/>
          <w:sz w:val="20"/>
        </w:rPr>
        <w:t>1. Strategic Proposal: Web Optimization and GEO Visibility</w:t>
      </w:r>
      <w:r>
        <w:rPr/>
        <w:tab/>
      </w:r>
      <w:r>
        <w:rPr/>
        <w:fldChar w:fldCharType="begin"/>
      </w:r>
      <w:r>
        <w:rPr/>
        <w:instrText xml:space="preserve"> PAGEREF head_7001 \h </w:instrText>
      </w:r>
      <w:r>
        <w:rPr/>
        <w:fldChar w:fldCharType="separate"/>
      </w:r>
      <w:r>
        <w:rPr/>
        <w:t>2</w:t>
      </w:r>
      <w:r>
        <w:rPr/>
        <w:fldChar w:fldCharType="end"/>
      </w:r>
    </w:p>
    <w:p>
      <w:pPr>
        <w:pStyle w:val="Normal"/>
        <w:tabs>
          <w:tab w:val="clear" w:pos="720"/>
          <w:tab w:val="right" w:pos="9029" w:leader="dot"/>
        </w:tabs>
        <w:spacing w:before="0" w:after="40"/>
        <w:ind w:left="240" w:hanging="0"/>
        <w:rPr/>
      </w:pPr>
      <w:r>
        <w:rPr>
          <w:color w:val="3C3C3C"/>
          <w:sz w:val="20"/>
        </w:rPr>
        <w:t>1.1. Introduction</w:t>
      </w:r>
      <w:r>
        <w:rPr/>
        <w:tab/>
      </w:r>
      <w:r>
        <w:rPr/>
        <w:fldChar w:fldCharType="begin"/>
      </w:r>
      <w:r>
        <w:rPr/>
        <w:instrText xml:space="preserve"> PAGEREF head_7002 \h </w:instrText>
      </w:r>
      <w:r>
        <w:rPr/>
        <w:fldChar w:fldCharType="separate"/>
      </w:r>
      <w:r>
        <w:rPr/>
        <w:t>2</w:t>
      </w:r>
      <w:r>
        <w:rPr/>
        <w:fldChar w:fldCharType="end"/>
      </w:r>
    </w:p>
    <w:p>
      <w:pPr>
        <w:pStyle w:val="Normal"/>
        <w:tabs>
          <w:tab w:val="clear" w:pos="720"/>
          <w:tab w:val="right" w:pos="9029" w:leader="dot"/>
        </w:tabs>
        <w:spacing w:before="0" w:after="40"/>
        <w:ind w:left="240" w:hanging="0"/>
        <w:rPr/>
      </w:pPr>
      <w:r>
        <w:rPr>
          <w:color w:val="3C3C3C"/>
          <w:sz w:val="20"/>
        </w:rPr>
        <w:t>1.2. Project Objective</w:t>
      </w:r>
      <w:r>
        <w:rPr/>
        <w:tab/>
      </w:r>
      <w:r>
        <w:rPr/>
        <w:fldChar w:fldCharType="begin"/>
      </w:r>
      <w:r>
        <w:rPr/>
        <w:instrText xml:space="preserve"> PAGEREF head_7003 \h </w:instrText>
      </w:r>
      <w:r>
        <w:rPr/>
        <w:fldChar w:fldCharType="separate"/>
      </w:r>
      <w:r>
        <w:rPr/>
        <w:t>3</w:t>
      </w:r>
      <w:r>
        <w:rPr/>
        <w:fldChar w:fldCharType="end"/>
      </w:r>
    </w:p>
    <w:p>
      <w:pPr>
        <w:pStyle w:val="Normal"/>
        <w:tabs>
          <w:tab w:val="clear" w:pos="720"/>
          <w:tab w:val="right" w:pos="9029" w:leader="dot"/>
        </w:tabs>
        <w:spacing w:before="0" w:after="40"/>
        <w:ind w:left="240" w:hanging="0"/>
        <w:rPr/>
      </w:pPr>
      <w:r>
        <w:rPr>
          <w:color w:val="3C3C3C"/>
          <w:sz w:val="20"/>
        </w:rPr>
        <w:t>1.3. Operational Requirement</w:t>
      </w:r>
      <w:r>
        <w:rPr/>
        <w:tab/>
      </w:r>
      <w:r>
        <w:rPr/>
        <w:fldChar w:fldCharType="begin"/>
      </w:r>
      <w:r>
        <w:rPr/>
        <w:instrText xml:space="preserve"> PAGEREF head_7004 \h </w:instrText>
      </w:r>
      <w:r>
        <w:rPr/>
        <w:fldChar w:fldCharType="separate"/>
      </w:r>
      <w:r>
        <w:rPr/>
        <w:t>3</w:t>
      </w:r>
      <w:r>
        <w:rPr/>
        <w:fldChar w:fldCharType="end"/>
      </w:r>
    </w:p>
    <w:p>
      <w:pPr>
        <w:pStyle w:val="Normal"/>
        <w:tabs>
          <w:tab w:val="clear" w:pos="720"/>
          <w:tab w:val="right" w:pos="9029" w:leader="dot"/>
        </w:tabs>
        <w:spacing w:before="0" w:after="40"/>
        <w:ind w:left="240" w:hanging="0"/>
        <w:rPr/>
      </w:pPr>
      <w:r>
        <w:rPr>
          <w:color w:val="3C3C3C"/>
          <w:sz w:val="20"/>
        </w:rPr>
        <w:t>1.4. Timeline</w:t>
      </w:r>
      <w:r>
        <w:rPr/>
        <w:tab/>
      </w:r>
      <w:r>
        <w:rPr/>
        <w:fldChar w:fldCharType="begin"/>
      </w:r>
      <w:r>
        <w:rPr/>
        <w:instrText xml:space="preserve"> PAGEREF head_7005 \h </w:instrText>
      </w:r>
      <w:r>
        <w:rPr/>
        <w:fldChar w:fldCharType="separate"/>
      </w:r>
      <w:r>
        <w:rPr/>
        <w:t>3</w:t>
      </w:r>
      <w:r>
        <w:rPr/>
        <w:fldChar w:fldCharType="end"/>
      </w:r>
    </w:p>
    <w:p>
      <w:pPr>
        <w:pStyle w:val="Normal"/>
        <w:tabs>
          <w:tab w:val="clear" w:pos="720"/>
          <w:tab w:val="right" w:pos="9029" w:leader="dot"/>
        </w:tabs>
        <w:spacing w:before="0" w:after="40"/>
        <w:ind w:left="240" w:hanging="0"/>
        <w:rPr/>
      </w:pPr>
      <w:r>
        <w:rPr>
          <w:color w:val="3C3C3C"/>
          <w:sz w:val="20"/>
        </w:rPr>
        <w:t>1.5. Financial Detail</w:t>
      </w:r>
      <w:r>
        <w:rPr/>
        <w:tab/>
      </w:r>
      <w:r>
        <w:rPr/>
        <w:fldChar w:fldCharType="begin"/>
      </w:r>
      <w:r>
        <w:rPr/>
        <w:instrText xml:space="preserve"> PAGEREF head_7006 \h </w:instrText>
      </w:r>
      <w:r>
        <w:rPr/>
        <w:fldChar w:fldCharType="separate"/>
      </w:r>
      <w:r>
        <w:rPr/>
        <w:t>3</w:t>
      </w:r>
      <w:r>
        <w:rPr/>
        <w:fldChar w:fldCharType="end"/>
      </w:r>
    </w:p>
    <w:p>
      <w:pPr>
        <w:pStyle w:val="Normal"/>
        <w:tabs>
          <w:tab w:val="clear" w:pos="720"/>
          <w:tab w:val="right" w:pos="9029" w:leader="dot"/>
        </w:tabs>
        <w:spacing w:before="0" w:after="40"/>
        <w:ind w:hanging="0"/>
        <w:rPr/>
      </w:pPr>
      <w:r>
        <w:rPr>
          <w:color w:val="3C3C3C"/>
          <w:sz w:val="20"/>
        </w:rPr>
        <w:t xml:space="preserve">     </w:t>
      </w:r>
      <w:r>
        <w:rPr>
          <w:color w:val="3C3C3C"/>
          <w:sz w:val="20"/>
        </w:rPr>
        <w:t>1.</w:t>
      </w:r>
      <w:r>
        <w:rPr>
          <w:color w:val="3C3C3C"/>
          <w:sz w:val="20"/>
        </w:rPr>
        <w:t>6</w:t>
      </w:r>
      <w:r>
        <w:rPr>
          <w:color w:val="3C3C3C"/>
          <w:sz w:val="20"/>
        </w:rPr>
        <w:t>. Proposal Acceptance</w:t>
      </w:r>
      <w:r>
        <w:rPr/>
        <w:tab/>
      </w:r>
      <w:r>
        <w:rPr/>
        <w:fldChar w:fldCharType="begin"/>
      </w:r>
      <w:r>
        <w:rPr/>
        <w:instrText xml:space="preserve"> PAGEREF head_7008 \h </w:instrText>
      </w:r>
      <w:r>
        <w:rPr/>
        <w:fldChar w:fldCharType="separate"/>
      </w:r>
      <w:r>
        <w:rPr/>
        <w:t>4</w:t>
      </w:r>
      <w:r>
        <w:rPr/>
        <w:fldChar w:fldCharType="end"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rPr/>
      </w:pPr>
      <w:bookmarkStart w:id="0" w:name="head_7001"/>
      <w:r>
        <w:rPr/>
        <w:t>1. Strategic Proposal: Web Optimization and GEO Visibility</w:t>
      </w:r>
      <w:bookmarkEnd w:id="0"/>
    </w:p>
    <w:p>
      <w:pPr>
        <w:pStyle w:val="Normal"/>
        <w:rPr/>
      </w:pPr>
      <w:r>
        <w:rPr/>
      </w:r>
    </w:p>
    <w:p>
      <w:pPr>
        <w:pStyle w:val="Normal"/>
        <w:keepLines/>
        <w:jc w:val="both"/>
        <w:rPr/>
      </w:pPr>
      <w:r>
        <w:rPr>
          <w:b/>
        </w:rPr>
        <w:t>Prepared for:</w:t>
      </w:r>
      <w:r>
        <w:rPr/>
        <w:t xml:space="preserve"> Triumph Rental Mallorca</w:t>
      </w:r>
    </w:p>
    <w:p>
      <w:pPr>
        <w:pStyle w:val="Normal"/>
        <w:keepLines/>
        <w:jc w:val="both"/>
        <w:rPr/>
      </w:pPr>
      <w:r>
        <w:rPr>
          <w:b/>
        </w:rPr>
        <w:t>Date:</w:t>
      </w:r>
      <w:r>
        <w:rPr/>
        <w:t xml:space="preserve"> February 9, 2026</w:t>
      </w:r>
    </w:p>
    <w:p>
      <w:pPr>
        <w:pStyle w:val="Normal"/>
        <w:keepLines/>
        <w:jc w:val="both"/>
        <w:rPr/>
      </w:pPr>
      <w:r>
        <w:rPr>
          <w:b/>
        </w:rPr>
        <w:t>Consultant:</w:t>
      </w:r>
      <w:r>
        <w:rPr/>
        <w:t xml:space="preserve"> SEO &amp; AI Strategy Specialist</w:t>
      </w:r>
    </w:p>
    <w:p>
      <w:pPr>
        <w:pStyle w:val="Heading2"/>
        <w:keepNext w:val="true"/>
        <w:keepLines/>
        <w:rPr/>
      </w:pPr>
      <w:bookmarkStart w:id="1" w:name="head_7002"/>
      <w:r>
        <w:rPr/>
        <w:t>1.1. Introduction</w:t>
      </w:r>
      <w:bookmarkEnd w:id="1"/>
    </w:p>
    <w:p>
      <w:pPr>
        <w:pStyle w:val="Normal"/>
        <w:rPr/>
      </w:pPr>
      <w:r>
        <w:rPr/>
      </w:r>
    </w:p>
    <w:p>
      <w:pPr>
        <w:pStyle w:val="Normal"/>
        <w:keepLines/>
        <w:jc w:val="both"/>
        <w:rPr/>
      </w:pPr>
      <w:r>
        <w:rPr/>
        <w:t xml:space="preserve">After analyzing the digital presence of </w:t>
      </w:r>
      <w:r>
        <w:rPr>
          <w:b/>
        </w:rPr>
        <w:t>Triumph Rental Mallorca</w:t>
      </w:r>
      <w:r>
        <w:rPr/>
        <w:t xml:space="preserve">, we have identified a critical opportunity: your website features an exceptional product but has technical barriers preventing maximum conversion. </w:t>
      </w:r>
    </w:p>
    <w:p>
      <w:pPr>
        <w:pStyle w:val="Normal"/>
        <w:jc w:val="both"/>
        <w:rPr/>
      </w:pPr>
      <w:r>
        <w:rPr/>
        <w:t xml:space="preserve">This proposal focuses on transforming your current website into a high-performance asset through technical SEO and </w:t>
      </w:r>
      <w:r>
        <w:rPr>
          <w:b/>
        </w:rPr>
        <w:t>GEO (Generative Engine Optimization)</w:t>
      </w:r>
      <w:r>
        <w:rPr/>
        <w:t>, ensuring your brand is the first choice both on Google and within new AI search engines.</w:t>
      </w:r>
    </w:p>
    <w:p>
      <w:pPr>
        <w:pStyle w:val="Normal"/>
        <w:jc w:val="both"/>
        <w:rPr/>
      </w:pPr>
      <w:r>
        <w:rPr/>
      </w:r>
    </w:p>
    <w:p>
      <w:pPr>
        <w:pStyle w:val="Heading2"/>
        <w:keepNext w:val="true"/>
        <w:keepLines/>
        <w:rPr/>
      </w:pPr>
      <w:bookmarkStart w:id="2" w:name="head_7003"/>
      <w:r>
        <w:rPr/>
        <w:t>1.2. Project Objective</w:t>
      </w:r>
      <w:bookmarkEnd w:id="2"/>
    </w:p>
    <w:p>
      <w:pPr>
        <w:pStyle w:val="Normal"/>
        <w:rPr/>
      </w:pPr>
      <w:r>
        <w:rPr/>
      </w:r>
    </w:p>
    <w:p>
      <w:pPr>
        <w:pStyle w:val="Normal"/>
        <w:keepLines/>
        <w:jc w:val="both"/>
        <w:rPr/>
      </w:pPr>
      <w:r>
        <w:rPr/>
        <w:t>The objective is to maximize visibility and direct booking rates through three pillars:</w:t>
      </w:r>
    </w:p>
    <w:p>
      <w:pPr>
        <w:pStyle w:val="Normal"/>
        <w:keepLines/>
        <w:jc w:val="both"/>
        <w:rPr/>
      </w:pPr>
      <w:r>
        <w:rPr/>
        <w:t xml:space="preserve">1.  </w:t>
      </w:r>
      <w:r>
        <w:rPr>
          <w:b/>
        </w:rPr>
        <w:t>Usability Overhaul:</w:t>
      </w:r>
      <w:r>
        <w:rPr/>
        <w:t xml:space="preserve"> Fixing the mobile menu and loading speed to prevent the loss of bookings at the final step.</w:t>
      </w:r>
    </w:p>
    <w:p>
      <w:pPr>
        <w:pStyle w:val="Normal"/>
        <w:keepLines/>
        <w:jc w:val="both"/>
        <w:rPr/>
      </w:pPr>
      <w:r>
        <w:rPr/>
        <w:t xml:space="preserve">2.  </w:t>
      </w:r>
      <w:r>
        <w:rPr>
          <w:b/>
        </w:rPr>
        <w:t>Multilingual Optimization:</w:t>
      </w:r>
      <w:r>
        <w:rPr/>
        <w:t xml:space="preserve"> Refining content in English and German to capture high-end international tourists.</w:t>
      </w:r>
    </w:p>
    <w:p>
      <w:pPr>
        <w:pStyle w:val="Normal"/>
        <w:keepLines/>
        <w:jc w:val="both"/>
        <w:rPr/>
      </w:pPr>
      <w:r>
        <w:rPr/>
        <w:t xml:space="preserve">3.  </w:t>
      </w:r>
      <w:r>
        <w:rPr>
          <w:b/>
        </w:rPr>
        <w:t>GEO Positioning:</w:t>
      </w:r>
      <w:r>
        <w:rPr/>
        <w:t xml:space="preserve"> Structuring information so that ChatGPT, Perplexity, and other AI systems cite and recommend Triumph Rental Mallorca.</w:t>
      </w:r>
    </w:p>
    <w:p>
      <w:pPr>
        <w:pStyle w:val="Heading2"/>
        <w:keepNext w:val="true"/>
        <w:keepLines/>
        <w:rPr/>
      </w:pPr>
      <w:bookmarkStart w:id="3" w:name="head_7004"/>
      <w:r>
        <w:rPr/>
        <w:t>1.3. Operational Requirement</w:t>
      </w:r>
      <w:bookmarkEnd w:id="3"/>
    </w:p>
    <w:p>
      <w:pPr>
        <w:pStyle w:val="Normal"/>
        <w:rPr/>
      </w:pPr>
      <w:r>
        <w:rPr/>
      </w:r>
    </w:p>
    <w:p>
      <w:pPr>
        <w:pStyle w:val="Normal"/>
        <w:keepLines/>
        <w:jc w:val="both"/>
        <w:rPr/>
      </w:pPr>
      <w:r>
        <w:rPr/>
        <w:t xml:space="preserve">To guarantee the success of this intervention, it is </w:t>
      </w:r>
      <w:r>
        <w:rPr>
          <w:b/>
        </w:rPr>
        <w:t>mandatory</w:t>
      </w:r>
      <w:r>
        <w:rPr/>
        <w:t xml:space="preserve"> to have full access to the tool used for creating the website (CMS/Builder). Without this access, the ability to implement speed improvements and technical SEO would be severely compromised.</w:t>
      </w:r>
    </w:p>
    <w:p>
      <w:pPr>
        <w:pStyle w:val="Heading2"/>
        <w:keepNext w:val="true"/>
        <w:keepLines/>
        <w:rPr/>
      </w:pPr>
      <w:bookmarkStart w:id="4" w:name="head_7005"/>
      <w:r>
        <w:rPr/>
        <w:t>1.4. Timeline</w:t>
      </w:r>
      <w:bookmarkEnd w:id="4"/>
    </w:p>
    <w:p>
      <w:pPr>
        <w:pStyle w:val="Normal"/>
        <w:rPr/>
      </w:pPr>
      <w:r>
        <w:rPr/>
      </w:r>
    </w:p>
    <w:p>
      <w:pPr>
        <w:pStyle w:val="ListBullet"/>
        <w:keepLines/>
        <w:numPr>
          <w:ilvl w:val="0"/>
          <w:numId w:val="1"/>
        </w:numPr>
        <w:jc w:val="both"/>
        <w:rPr/>
      </w:pPr>
      <w:r>
        <w:rPr/>
        <w:t>**Week 1:** Deep usability audit and access configuration.</w:t>
      </w:r>
    </w:p>
    <w:p>
      <w:pPr>
        <w:pStyle w:val="ListBullet"/>
        <w:keepLines/>
        <w:numPr>
          <w:ilvl w:val="0"/>
          <w:numId w:val="1"/>
        </w:numPr>
        <w:jc w:val="both"/>
        <w:rPr/>
      </w:pPr>
      <w:r>
        <w:rPr/>
        <w:t>**Week 2:** Implementation of technical improvements (Menu, Speed, SEO).</w:t>
      </w:r>
    </w:p>
    <w:p>
      <w:pPr>
        <w:pStyle w:val="ListBullet"/>
        <w:keepLines/>
        <w:numPr>
          <w:ilvl w:val="0"/>
          <w:numId w:val="1"/>
        </w:numPr>
        <w:jc w:val="both"/>
        <w:rPr/>
      </w:pPr>
      <w:r>
        <w:rPr/>
        <w:t>**Week 3:** Content restructuring and GEO optimization (AI-ready).</w:t>
      </w:r>
    </w:p>
    <w:p>
      <w:pPr>
        <w:pStyle w:val="ListBullet"/>
        <w:keepLines/>
        <w:numPr>
          <w:ilvl w:val="0"/>
          <w:numId w:val="1"/>
        </w:numPr>
        <w:jc w:val="both"/>
        <w:rPr/>
      </w:pPr>
      <w:r>
        <w:rPr/>
        <w:t>**Week 4:** Results monitoring and delivery of the final report.</w:t>
      </w:r>
    </w:p>
    <w:p>
      <w:pPr>
        <w:pStyle w:val="Heading2"/>
        <w:keepNext w:val="true"/>
        <w:keepLines/>
        <w:rPr/>
      </w:pPr>
      <w:bookmarkStart w:id="5" w:name="head_7006"/>
      <w:r>
        <w:rPr/>
        <w:t>1.5. Financial Detail</w:t>
      </w:r>
      <w:bookmarkStart w:id="6" w:name="head_7007"/>
      <w:bookmarkEnd w:id="5"/>
      <w:bookmarkEnd w:id="6"/>
    </w:p>
    <w:p>
      <w:pPr>
        <w:pStyle w:val="Normal"/>
        <w:rPr/>
      </w:pPr>
      <w:r>
        <w:rPr/>
      </w:r>
    </w:p>
    <w:tbl>
      <w:tblPr>
        <w:tblStyle w:val="TableGrid"/>
        <w:tblW w:w="90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514"/>
        <w:gridCol w:w="4513"/>
      </w:tblGrid>
      <w:tr>
        <w:trPr/>
        <w:tc>
          <w:tcPr>
            <w:tcW w:w="45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Item</w:t>
            </w:r>
          </w:p>
        </w:tc>
        <w:tc>
          <w:tcPr>
            <w:tcW w:w="45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Investment</w:t>
            </w:r>
          </w:p>
        </w:tc>
      </w:tr>
      <w:tr>
        <w:trPr/>
        <w:tc>
          <w:tcPr>
            <w:tcW w:w="45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Preliminary Diagnostic and Strategy (4.5h @ €50/h)</w:t>
            </w:r>
          </w:p>
        </w:tc>
        <w:tc>
          <w:tcPr>
            <w:tcW w:w="45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€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225</w:t>
            </w:r>
          </w:p>
        </w:tc>
      </w:tr>
      <w:tr>
        <w:trPr/>
        <w:tc>
          <w:tcPr>
            <w:tcW w:w="45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Technical Audit &amp; Mobile Usability Fix</w:t>
            </w:r>
          </w:p>
        </w:tc>
        <w:tc>
          <w:tcPr>
            <w:tcW w:w="45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€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800</w:t>
            </w:r>
          </w:p>
        </w:tc>
      </w:tr>
      <w:tr>
        <w:trPr/>
        <w:tc>
          <w:tcPr>
            <w:tcW w:w="45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On-Page &amp; Multilingual SEO Implementation</w:t>
            </w:r>
          </w:p>
        </w:tc>
        <w:tc>
          <w:tcPr>
            <w:tcW w:w="45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€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1,200</w:t>
            </w:r>
          </w:p>
        </w:tc>
      </w:tr>
      <w:tr>
        <w:trPr/>
        <w:tc>
          <w:tcPr>
            <w:tcW w:w="45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GEO Visibility Strategy (AI Engines)</w:t>
            </w:r>
          </w:p>
        </w:tc>
        <w:tc>
          <w:tcPr>
            <w:tcW w:w="45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€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1,000</w:t>
            </w:r>
          </w:p>
        </w:tc>
      </w:tr>
      <w:tr>
        <w:trPr/>
        <w:tc>
          <w:tcPr>
            <w:tcW w:w="45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Analytics Setup &amp; Data Schema</w:t>
            </w:r>
          </w:p>
        </w:tc>
        <w:tc>
          <w:tcPr>
            <w:tcW w:w="45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€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500</w:t>
            </w:r>
          </w:p>
        </w:tc>
      </w:tr>
      <w:tr>
        <w:trPr/>
        <w:tc>
          <w:tcPr>
            <w:tcW w:w="45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**Total Initial Investment (Excl. VAT)**</w:t>
            </w:r>
          </w:p>
        </w:tc>
        <w:tc>
          <w:tcPr>
            <w:tcW w:w="45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**€3,725**</w:t>
            </w:r>
          </w:p>
        </w:tc>
      </w:tr>
    </w:tbl>
    <w:p>
      <w:pPr>
        <w:pStyle w:val="Normal"/>
        <w:rPr/>
      </w:pPr>
      <w:r>
        <w:rPr/>
      </w:r>
    </w:p>
    <w:p>
      <w:pPr>
        <w:pStyle w:val="ListBullet"/>
        <w:keepLines/>
        <w:numPr>
          <w:ilvl w:val="0"/>
          <w:numId w:val="1"/>
        </w:numPr>
        <w:jc w:val="both"/>
        <w:rPr/>
      </w:pPr>
      <w:r>
        <w:rPr/>
        <w:t>**Payment Method:** 50% at start and 50% upon completion.</w:t>
      </w:r>
    </w:p>
    <w:p>
      <w:pPr>
        <w:pStyle w:val="ListBullet"/>
        <w:keepLines/>
        <w:numPr>
          <w:ilvl w:val="0"/>
          <w:numId w:val="1"/>
        </w:numPr>
        <w:jc w:val="both"/>
        <w:rPr/>
      </w:pPr>
      <w:r>
        <w:rPr/>
        <w:t>**Validity:** 15 days.</w:t>
      </w:r>
    </w:p>
    <w:p>
      <w:pPr>
        <w:pStyle w:val="ListBullet"/>
        <w:keepLines/>
        <w:numPr>
          <w:ilvl w:val="0"/>
          <w:numId w:val="1"/>
        </w:numPr>
        <w:jc w:val="both"/>
        <w:rPr/>
      </w:pPr>
      <w:r>
        <w:rPr/>
        <w:t>**Ownership:** The client maintains full ownership of all changes made.</w:t>
      </w:r>
    </w:p>
    <w:p>
      <w:pPr>
        <w:pStyle w:val="ListBullet"/>
        <w:numPr>
          <w:ilvl w:val="0"/>
          <w:numId w:val="0"/>
        </w:numPr>
        <w:jc w:val="both"/>
        <w:rPr/>
      </w:pPr>
      <w:r>
        <w:rPr/>
      </w:r>
    </w:p>
    <w:p>
      <w:pPr>
        <w:pStyle w:val="ListBullet"/>
        <w:numPr>
          <w:ilvl w:val="0"/>
          <w:numId w:val="0"/>
        </w:numPr>
        <w:jc w:val="both"/>
        <w:rPr/>
      </w:pPr>
      <w:r>
        <w:rPr/>
      </w:r>
    </w:p>
    <w:p>
      <w:pPr>
        <w:pStyle w:val="ListBullet"/>
        <w:numPr>
          <w:ilvl w:val="0"/>
          <w:numId w:val="0"/>
        </w:numPr>
        <w:jc w:val="both"/>
        <w:rPr/>
      </w:pPr>
      <w:r>
        <w:rPr/>
      </w:r>
    </w:p>
    <w:p>
      <w:pPr>
        <w:pStyle w:val="ListBullet"/>
        <w:numPr>
          <w:ilvl w:val="0"/>
          <w:numId w:val="0"/>
        </w:numPr>
        <w:jc w:val="both"/>
        <w:rPr/>
      </w:pPr>
      <w:r>
        <w:rPr/>
      </w:r>
    </w:p>
    <w:p>
      <w:pPr>
        <w:pStyle w:val="ListBullet"/>
        <w:numPr>
          <w:ilvl w:val="0"/>
          <w:numId w:val="0"/>
        </w:numPr>
        <w:jc w:val="both"/>
        <w:rPr/>
      </w:pPr>
      <w:r>
        <w:rPr/>
      </w:r>
    </w:p>
    <w:p>
      <w:pPr>
        <w:pStyle w:val="ListBullet"/>
        <w:numPr>
          <w:ilvl w:val="0"/>
          <w:numId w:val="0"/>
        </w:numPr>
        <w:jc w:val="both"/>
        <w:rPr/>
      </w:pPr>
      <w:r>
        <w:rPr/>
      </w:r>
    </w:p>
    <w:p>
      <w:pPr>
        <w:pStyle w:val="Heading2"/>
        <w:rPr/>
      </w:pPr>
      <w:bookmarkStart w:id="7" w:name="head_7008"/>
      <w:r>
        <w:rPr/>
        <w:t>1.6. Proposal Acceptance</w:t>
      </w:r>
      <w:bookmarkEnd w:id="7"/>
    </w:p>
    <w:p>
      <w:pPr>
        <w:pStyle w:val="Normal"/>
        <w:rPr/>
      </w:pPr>
      <w:r>
        <w:rPr/>
      </w:r>
    </w:p>
    <w:p>
      <w:pPr>
        <w:pStyle w:val="Normal"/>
        <w:keepLines/>
        <w:jc w:val="both"/>
        <w:rPr/>
      </w:pPr>
      <w:r>
        <w:rPr>
          <w:b/>
        </w:rPr>
        <w:t>Antonio Ballesteros Alonso</w:t>
      </w:r>
    </w:p>
    <w:p>
      <w:pPr>
        <w:pStyle w:val="Normal"/>
        <w:keepLines/>
        <w:jc w:val="both"/>
        <w:rPr/>
      </w:pPr>
      <w:r>
        <w:rPr/>
        <w:t>Founder &amp; AI Strategist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b/>
          <w:b/>
          <w:bCs/>
        </w:rPr>
      </w:pPr>
      <w:r>
        <w:rPr>
          <w:b/>
          <w:bCs/>
        </w:rPr>
        <w:t>Stefan</w:t>
      </w:r>
    </w:p>
    <w:p>
      <w:pPr>
        <w:pStyle w:val="Normal"/>
        <w:keepLines/>
        <w:spacing w:before="0" w:after="200"/>
        <w:jc w:val="both"/>
        <w:rPr/>
      </w:pPr>
      <w:r>
        <w:rPr>
          <w:b/>
        </w:rPr>
        <w:t>Triumph Rental Mallorca</w:t>
      </w:r>
    </w:p>
    <w:sectPr>
      <w:footerReference w:type="default" r:id="rId4"/>
      <w:type w:val="nextPage"/>
      <w:pgSz w:w="11906" w:h="16838"/>
      <w:pgMar w:left="1440" w:right="1440" w:gutter="0" w:header="0" w:top="1440" w:footer="72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MtscOffice/7.4.2.3$Windows_X86_64 LibreOffice_project/382eef1f22670f7f4118c8c2dd222ec7ad009daf</Application>
  <AppVersion>15.0000</AppVersion>
  <Pages>4</Pages>
  <Words>357</Words>
  <Characters>2120</Characters>
  <CharactersWithSpaces>2428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es-ES</dc:language>
  <cp:lastModifiedBy/>
  <dcterms:modified xsi:type="dcterms:W3CDTF">2026-02-09T20:40:56Z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